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캡스톤디자인 주차별 진행 보고서</w:t>
      </w:r>
    </w:p>
    <w:p/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주차</w:t>
            </w:r>
          </w:p>
        </w:tc>
        <w:tc>
          <w:tcPr>
            <w:tcW w:w="7000" w:type="dxa"/>
          </w:tcPr>
          <w:p>
            <w:r>
              <w:t xml:space="preserve">7주차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기간</w:t>
            </w:r>
          </w:p>
        </w:tc>
        <w:tc>
          <w:tcPr>
            <w:tcW w:w="7000" w:type="dxa"/>
          </w:tcPr>
          <w:p>
            <w:r>
              <w:t xml:space="preserve">2026.04.15 ~ 2026.04.21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팀명</w:t>
            </w:r>
          </w:p>
        </w:tc>
        <w:tc>
          <w:tcPr>
            <w:tcW w:w="7000" w:type="dxa"/>
          </w:tcPr>
          <w:p>
            <w:r>
              <w:t xml:space="preserve">(추후 확정 예정)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작성자</w:t>
            </w:r>
          </w:p>
        </w:tc>
        <w:tc>
          <w:tcPr>
            <w:tcW w:w="7000" w:type="dxa"/>
          </w:tcPr>
          <w:p>
            <w:r>
              <w:t xml:space="preserve">김태성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지도교수</w:t>
            </w:r>
          </w:p>
        </w:tc>
        <w:tc>
          <w:tcPr>
            <w:tcW w:w="7000" w:type="dxa"/>
          </w:tcPr>
          <w:p>
            <w:r>
              <w:t xml:space="preserve">○○○ 교수님</w:t>
            </w:r>
          </w:p>
        </w:tc>
      </w:tr>
    </w:tbl>
    <w:p/>
    <w:p>
      <w:pPr>
        <w:pStyle w:val="Heading2"/>
      </w:pPr>
      <w:r>
        <w:t>1. 기본 정보</w:t>
      </w:r>
    </w:p>
    <w:p>
      <w:pPr>
        <w:numPr>
          <w:ilvl w:val="0"/>
          <w:numId w:val="1"/>
        </w:numPr>
      </w:pPr>
      <w:r>
        <w:t xml:space="preserve">7주차 수업</w:t>
      </w:r>
    </w:p>
    <w:p>
      <w:pPr>
        <w:numPr>
          <w:ilvl w:val="0"/>
          <w:numId w:val="1"/>
        </w:numPr>
      </w:pPr>
      <w:r>
        <w:t xml:space="preserve">ICEE 신청서 반려 (지원금으로 스마트워치 구매 불가)</w:t>
      </w:r>
    </w:p>
    <w:p>
      <w:pPr>
        <w:numPr>
          <w:ilvl w:val="0"/>
          <w:numId w:val="1"/>
        </w:numPr>
      </w:pPr>
      <w:r>
        <w:t xml:space="preserve">예산 재구성: Jetson Nano 50만원 + SSD 1TB 40만원 (총 130만원)</w:t>
      </w:r>
    </w:p>
    <w:p>
      <w:pPr>
        <w:numPr>
          <w:ilvl w:val="0"/>
          <w:numId w:val="1"/>
        </w:numPr>
      </w:pPr>
      <w:r>
        <w:t xml:space="preserve">시스템 구성도 수정 완료</w:t>
      </w:r>
    </w:p>
    <w:p/>
    <w:p>
      <w:pPr>
        <w:pStyle w:val="Heading2"/>
      </w:pPr>
      <w:r>
        <w:t>2. 이번 주 목표</w:t>
      </w:r>
    </w:p>
    <w:p>
      <w:pPr>
        <w:numPr>
          <w:ilvl w:val="0"/>
          <w:numId w:val="1"/>
        </w:numPr>
      </w:pPr>
      <w:r>
        <w:t xml:space="preserve">신청서 수정 및 재제출 준비</w:t>
      </w:r>
    </w:p>
    <w:p>
      <w:pPr>
        <w:numPr>
          <w:ilvl w:val="0"/>
          <w:numId w:val="1"/>
        </w:numPr>
      </w:pPr>
      <w:r>
        <w:t xml:space="preserve">시스템 구성도 보완</w:t>
      </w:r>
    </w:p>
    <w:p>
      <w:pPr>
        <w:numPr>
          <w:ilvl w:val="0"/>
          <w:numId w:val="1"/>
        </w:numPr>
      </w:pPr>
      <w:r>
        <w:t xml:space="preserve">역할별 기술 탐색 착수</w:t>
      </w:r>
    </w:p>
    <w:p/>
    <w:p>
      <w:pPr>
        <w:pStyle w:val="Heading2"/>
      </w:pPr>
      <w:r>
        <w:t>3. 진행 내용</w:t>
      </w:r>
    </w:p>
    <w:p>
      <w:pPr>
        <w:numPr>
          <w:ilvl w:val="0"/>
          <w:numId w:val="1"/>
        </w:numPr>
      </w:pPr>
      <w:r>
        <w:t xml:space="preserve">ICEE 신청서 반려: 지원금으로 스마트워치 구매 불가 통보</w:t>
      </w:r>
    </w:p>
    <w:p>
      <w:pPr>
        <w:numPr>
          <w:ilvl w:val="0"/>
          <w:numId w:val="1"/>
        </w:numPr>
      </w:pPr>
      <w:r>
        <w:t xml:space="preserve">예산 수정: Jetson Nano 50만원 + SSD 1TB 40만원으로 재구성, 신청서 수정 예정</w:t>
      </w:r>
    </w:p>
    <w:p>
      <w:pPr>
        <w:numPr>
          <w:ilvl w:val="0"/>
          <w:numId w:val="1"/>
        </w:numPr>
      </w:pPr>
      <w:r>
        <w:t xml:space="preserve">시스템 구성도 수정 사항: 블루투스 아이콘 제거, 이상 감지→알림 생성 화살표 추가, 사회복지사 단말기 연결 화살표 추가</w:t>
      </w:r>
    </w:p>
    <w:p>
      <w:pPr>
        <w:numPr>
          <w:ilvl w:val="0"/>
          <w:numId w:val="1"/>
        </w:numPr>
      </w:pPr>
      <w:r>
        <w:t xml:space="preserve">[신수형] Nvidia Jetson Nano를 이용한 AI 모델 구동 방안 제시</w:t>
      </w:r>
    </w:p>
    <w:p>
      <w:pPr>
        <w:numPr>
          <w:ilvl w:val="0"/>
          <w:numId w:val="1"/>
        </w:numPr>
      </w:pPr>
      <w:r>
        <w:t xml:space="preserve">[백승엽] 스마트워치 데이터 전달 API 탐색</w:t>
      </w:r>
    </w:p>
    <w:p>
      <w:pPr>
        <w:numPr>
          <w:ilvl w:val="0"/>
          <w:numId w:val="1"/>
        </w:numPr>
      </w:pPr>
      <w:r>
        <w:t xml:space="preserve">[김태성] 3축 가속도+각속도(총 6개 정보) 출력 테스트 앱 제작, 스마트폰→Jetson Nano 전송 방법 탐색</w:t>
      </w:r>
    </w:p>
    <w:p>
      <w:pPr>
        <w:numPr>
          <w:ilvl w:val="0"/>
          <w:numId w:val="1"/>
        </w:numPr>
      </w:pPr>
      <w:r>
        <w:t xml:space="preserve">[왕상민] Jetson Nano→서버 데이터 전달 방법 탐색, DB 구축 탐색</w:t>
      </w:r>
    </w:p>
    <w:p/>
    <w:p>
      <w:pPr>
        <w:pStyle w:val="Heading2"/>
      </w:pPr>
      <w:r>
        <w:t>4. 개인별 수행 작업</w:t>
      </w:r>
    </w:p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김미현</w:t>
            </w:r>
          </w:p>
        </w:tc>
        <w:tc>
          <w:tcPr>
            <w:tcW w:w="7000" w:type="dxa"/>
          </w:tcPr>
          <w:p>
            <w:r>
              <w:t xml:space="preserve">시스템 구성도 수정, 도움 요청 대응, 참고문헌서 작성 준비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백승엽</w:t>
            </w:r>
          </w:p>
        </w:tc>
        <w:tc>
          <w:tcPr>
            <w:tcW w:w="7000" w:type="dxa"/>
          </w:tcPr>
          <w:p>
            <w:r>
              <w:t xml:space="preserve">스마트워치 데이터 전달 API 탐색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김태성</w:t>
            </w:r>
          </w:p>
        </w:tc>
        <w:tc>
          <w:tcPr>
            <w:tcW w:w="7000" w:type="dxa"/>
          </w:tcPr>
          <w:p>
            <w:r>
              <w:t xml:space="preserve">6축 센서(가속도3+각속도3) 테스트 앱 제작, 폰→Jetson 전송 방법 탐색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왕상민</w:t>
            </w:r>
          </w:p>
        </w:tc>
        <w:tc>
          <w:tcPr>
            <w:tcW w:w="7000" w:type="dxa"/>
          </w:tcPr>
          <w:p>
            <w:r>
              <w:t xml:space="preserve">Jetson Nano→중앙서버 전송 방법 탐색, DB 구축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신수형</w:t>
            </w:r>
          </w:p>
        </w:tc>
        <w:tc>
          <w:tcPr>
            <w:tcW w:w="7000" w:type="dxa"/>
          </w:tcPr>
          <w:p>
            <w:r>
              <w:t xml:space="preserve">Jetson Nano 활용 AI 모델 구동 방안 제안</w:t>
            </w:r>
          </w:p>
        </w:tc>
      </w:tr>
    </w:tbl>
    <w:p/>
    <w:p>
      <w:pPr>
        <w:pStyle w:val="Heading2"/>
      </w:pPr>
      <w:r>
        <w:t>5. 결과 및 성과</w:t>
      </w:r>
    </w:p>
    <w:p>
      <w:pPr>
        <w:numPr>
          <w:ilvl w:val="0"/>
          <w:numId w:val="1"/>
        </w:numPr>
      </w:pPr>
      <w:r>
        <w:t xml:space="preserve">시스템 구성도 1차 수정 완료</w:t>
      </w:r>
    </w:p>
    <w:p>
      <w:pPr>
        <w:numPr>
          <w:ilvl w:val="0"/>
          <w:numId w:val="1"/>
        </w:numPr>
      </w:pPr>
      <w:r>
        <w:t xml:space="preserve">예산 재구성: Jetson Nano + SSD 1TB (130만원 이내)</w:t>
      </w:r>
    </w:p>
    <w:p>
      <w:pPr>
        <w:numPr>
          <w:ilvl w:val="0"/>
          <w:numId w:val="1"/>
        </w:numPr>
      </w:pPr>
      <w:r>
        <w:t xml:space="preserve">역할별 기술 탐색 착수</w:t>
      </w:r>
    </w:p>
    <w:p/>
    <w:p>
      <w:pPr>
        <w:pStyle w:val="Heading2"/>
      </w:pPr>
      <w:r>
        <w:t>6. 문제점 및 해결 과정</w:t>
      </w:r>
    </w:p>
    <w:p>
      <w:pPr>
        <w:numPr>
          <w:ilvl w:val="0"/>
          <w:numId w:val="1"/>
        </w:numPr>
      </w:pPr>
      <w:r>
        <w:t xml:space="preserve">지원금으로 스마트워치 구매 불가 → Jetson Nano·SSD 중심으로 예산 변경</w:t>
      </w:r>
    </w:p>
    <w:p>
      <w:pPr>
        <w:numPr>
          <w:ilvl w:val="0"/>
          <w:numId w:val="1"/>
        </w:numPr>
      </w:pPr>
      <w:r>
        <w:t xml:space="preserve">스마트워치 데이터 수집 방법 미확정 → API/SDK 탐색 진행 중</w:t>
      </w:r>
    </w:p>
    <w:p/>
    <w:p>
      <w:pPr>
        <w:pStyle w:val="Heading2"/>
      </w:pPr>
      <w:r>
        <w:t>7. 다음 주 계획</w:t>
      </w:r>
    </w:p>
    <w:p>
      <w:pPr>
        <w:numPr>
          <w:ilvl w:val="0"/>
          <w:numId w:val="1"/>
        </w:numPr>
      </w:pPr>
      <w:r>
        <w:t xml:space="preserve">교수님 연구실에서 Galaxy Watch 수령 (백승엽)</w:t>
      </w:r>
    </w:p>
    <w:p>
      <w:pPr>
        <w:numPr>
          <w:ilvl w:val="0"/>
          <w:numId w:val="1"/>
        </w:numPr>
      </w:pPr>
      <w:r>
        <w:t xml:space="preserve">Samsung Health SDK 권한 확보</w:t>
      </w:r>
    </w:p>
    <w:p>
      <w:pPr>
        <w:numPr>
          <w:ilvl w:val="0"/>
          <w:numId w:val="1"/>
        </w:numPr>
      </w:pPr>
      <w:r>
        <w:t xml:space="preserve">6축 센서 테스트 앱 완성 (김태성)</w:t>
      </w:r>
    </w:p>
    <w:p>
      <w:pPr>
        <w:numPr>
          <w:ilvl w:val="0"/>
          <w:numId w:val="1"/>
        </w:numPr>
      </w:pPr>
      <w:r>
        <w:t xml:space="preserve">Jetson Nano→서버 전송 방법 구체화 (왕상민)</w:t>
      </w:r>
    </w:p>
    <w:p/>
    <w:p>
      <w:pPr>
        <w:pStyle w:val="Heading2"/>
      </w:pPr>
      <w:r>
        <w:t>8. 첨부 자료</w:t>
      </w:r>
    </w:p>
    <w:p>
      <w:r>
        <w:t xml:space="preserve">해당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