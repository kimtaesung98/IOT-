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캡스톤디자인 주차별 진행 보고서</w:t>
      </w:r>
    </w:p>
    <w:p/>
    <w:tbl>
      <w:tblPr>
        <w:tblStyle w:val="TableGrid"/>
        <w:tblW w:w="9000" w:type="dxa"/>
      </w:tblPr>
      <w:tblGrid>
        <w:gridCol w:w="2000"/>
        <w:gridCol w:w="7000"/>
      </w:tblGrid>
      <w:tr>
        <w:tc>
          <w:tcPr>
            <w:tcW w:w="2000" w:type="dxa"/>
          </w:tcPr>
          <w:p>
            <w:r>
              <w:rPr>
                <w:b/>
              </w:rPr>
              <w:t xml:space="preserve">주차</w:t>
            </w:r>
          </w:p>
        </w:tc>
        <w:tc>
          <w:tcPr>
            <w:tcW w:w="7000" w:type="dxa"/>
          </w:tcPr>
          <w:p>
            <w:r>
              <w:t xml:space="preserve">5주차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기간</w:t>
            </w:r>
          </w:p>
        </w:tc>
        <w:tc>
          <w:tcPr>
            <w:tcW w:w="7000" w:type="dxa"/>
          </w:tcPr>
          <w:p>
            <w:r>
              <w:t xml:space="preserve">2026.04.01 ~ 2026.04.07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팀명</w:t>
            </w:r>
          </w:p>
        </w:tc>
        <w:tc>
          <w:tcPr>
            <w:tcW w:w="7000" w:type="dxa"/>
          </w:tcPr>
          <w:p>
            <w:r>
              <w:t xml:space="preserve">(추후 확정 예정)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작성자</w:t>
            </w:r>
          </w:p>
        </w:tc>
        <w:tc>
          <w:tcPr>
            <w:tcW w:w="7000" w:type="dxa"/>
          </w:tcPr>
          <w:p>
            <w:r>
              <w:t xml:space="preserve">김태성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지도교수</w:t>
            </w:r>
          </w:p>
        </w:tc>
        <w:tc>
          <w:tcPr>
            <w:tcW w:w="7000" w:type="dxa"/>
          </w:tcPr>
          <w:p>
            <w:r>
              <w:t xml:space="preserve">○○○ 교수님</w:t>
            </w:r>
          </w:p>
        </w:tc>
      </w:tr>
    </w:tbl>
    <w:p/>
    <w:p>
      <w:pPr>
        <w:pStyle w:val="Heading2"/>
      </w:pPr>
      <w:r>
        <w:t>1. 기본 정보</w:t>
      </w:r>
    </w:p>
    <w:p>
      <w:pPr>
        <w:numPr>
          <w:ilvl w:val="0"/>
          <w:numId w:val="1"/>
        </w:numPr>
      </w:pPr>
      <w:r>
        <w:t xml:space="preserve">5주차 수업</w:t>
      </w:r>
    </w:p>
    <w:p>
      <w:pPr>
        <w:numPr>
          <w:ilvl w:val="0"/>
          <w:numId w:val="1"/>
        </w:numPr>
      </w:pPr>
      <w:r>
        <w:t xml:space="preserve">ICEE 캡스톤디자인 연계사업 신청 안내</w:t>
      </w:r>
    </w:p>
    <w:p>
      <w:pPr>
        <w:numPr>
          <w:ilvl w:val="0"/>
          <w:numId w:val="1"/>
        </w:numPr>
      </w:pPr>
      <w:r>
        <w:t xml:space="preserve">다학제융합형 우선 신청 (사회복지학과 인원 1명 추가)</w:t>
      </w:r>
    </w:p>
    <w:p>
      <w:pPr>
        <w:numPr>
          <w:ilvl w:val="0"/>
          <w:numId w:val="1"/>
        </w:numPr>
      </w:pPr>
      <w:r>
        <w:t xml:space="preserve">예산: H/W 130만원 이내 / S/W 90만원 이내</w:t>
      </w:r>
    </w:p>
    <w:p>
      <w:pPr>
        <w:numPr>
          <w:ilvl w:val="0"/>
          <w:numId w:val="1"/>
        </w:numPr>
      </w:pPr>
      <w:r>
        <w:t xml:space="preserve">1차 신청 4월 14일 / 2차 신청 4월 27일</w:t>
      </w:r>
    </w:p>
    <w:p/>
    <w:p>
      <w:pPr>
        <w:pStyle w:val="Heading2"/>
      </w:pPr>
      <w:r>
        <w:t>2. 이번 주 목표</w:t>
      </w:r>
    </w:p>
    <w:p>
      <w:pPr>
        <w:numPr>
          <w:ilvl w:val="0"/>
          <w:numId w:val="1"/>
        </w:numPr>
      </w:pPr>
      <w:r>
        <w:t xml:space="preserve">왕상민 발표 (사회문제)</w:t>
      </w:r>
    </w:p>
    <w:p>
      <w:pPr>
        <w:numPr>
          <w:ilvl w:val="0"/>
          <w:numId w:val="1"/>
        </w:numPr>
      </w:pPr>
      <w:r>
        <w:t xml:space="preserve">교수님 제안 주제 검토</w:t>
      </w:r>
    </w:p>
    <w:p>
      <w:pPr>
        <w:numPr>
          <w:ilvl w:val="0"/>
          <w:numId w:val="1"/>
        </w:numPr>
      </w:pPr>
      <w:r>
        <w:t xml:space="preserve">ICEE 신청 준비</w:t>
      </w:r>
    </w:p>
    <w:p>
      <w:pPr>
        <w:numPr>
          <w:ilvl w:val="0"/>
          <w:numId w:val="1"/>
        </w:numPr>
      </w:pPr>
      <w:r>
        <w:t xml:space="preserve">노인 보행 모니터링 자료 조사</w:t>
      </w:r>
    </w:p>
    <w:p/>
    <w:p>
      <w:pPr>
        <w:pStyle w:val="Heading2"/>
      </w:pPr>
      <w:r>
        <w:t>3. 진행 내용</w:t>
      </w:r>
    </w:p>
    <w:p>
      <w:pPr>
        <w:numPr>
          <w:ilvl w:val="0"/>
          <w:numId w:val="1"/>
        </w:numPr>
      </w:pPr>
      <w:r>
        <w:t xml:space="preserve">[왕상민] 자연재해·식량 안보 주제 발표 → 목적 불명확 등 피드백 수렴</w:t>
      </w:r>
    </w:p>
    <w:p>
      <w:pPr>
        <w:numPr>
          <w:ilvl w:val="0"/>
          <w:numId w:val="1"/>
        </w:numPr>
      </w:pPr>
      <w:r>
        <w:t xml:space="preserve">[김태성] 시각장애인 이동 및 의료 접근성 향상 IoT 시스템 발표</w:t>
      </w:r>
    </w:p>
    <w:p>
      <w:pPr>
        <w:numPr>
          <w:ilvl w:val="0"/>
          <w:numId w:val="1"/>
        </w:numPr>
      </w:pPr>
      <w:r>
        <w:t xml:space="preserve">[교수님 제안] "일상생활 데이터와 강건한 모델링을 통한 이동건강 상태 변화 모니터링 시스템"</w:t>
      </w:r>
    </w:p>
    <w:p>
      <w:pPr>
        <w:numPr>
          <w:ilvl w:val="0"/>
          <w:numId w:val="1"/>
        </w:numPr>
      </w:pPr>
      <w:r>
        <w:t xml:space="preserve">교수님: 현재 사회복지사가 직접 방문해 상태 체크 → 스마트워치로 움직임 데이터 수집 후 AI 분석 알람 시스템 구축</w:t>
      </w:r>
    </w:p>
    <w:p>
      <w:pPr>
        <w:numPr>
          <w:ilvl w:val="0"/>
          <w:numId w:val="1"/>
        </w:numPr>
      </w:pPr>
      <w:r>
        <w:t xml:space="preserve">피드백: 기존 시스템과 차별성 부족 문제 제기</w:t>
      </w:r>
    </w:p>
    <w:p>
      <w:pPr>
        <w:numPr>
          <w:ilvl w:val="0"/>
          <w:numId w:val="1"/>
        </w:numPr>
      </w:pPr>
      <w:r>
        <w:t xml:space="preserve">ICEE 연계사업 신청 일정 및 예산 확인</w:t>
      </w:r>
    </w:p>
    <w:p/>
    <w:p>
      <w:pPr>
        <w:pStyle w:val="Heading2"/>
      </w:pPr>
      <w:r>
        <w:t>4. 개인별 수행 작업</w:t>
      </w:r>
    </w:p>
    <w:tbl>
      <w:tblPr>
        <w:tblStyle w:val="TableGrid"/>
        <w:tblW w:w="9000" w:type="dxa"/>
      </w:tblPr>
      <w:tblGrid>
        <w:gridCol w:w="2000"/>
        <w:gridCol w:w="7000"/>
      </w:tblGrid>
      <w:tr>
        <w:tc>
          <w:tcPr>
            <w:tcW w:w="2000" w:type="dxa"/>
          </w:tcPr>
          <w:p>
            <w:r>
              <w:rPr>
                <w:b/>
              </w:rPr>
              <w:t xml:space="preserve">왕상민</w:t>
            </w:r>
          </w:p>
        </w:tc>
        <w:tc>
          <w:tcPr>
            <w:tcW w:w="7000" w:type="dxa"/>
          </w:tcPr>
          <w:p>
            <w:r>
              <w:t xml:space="preserve">자연재해·식량 안보 주제 발표, 피드백 수렴 후 주제 보완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김태성</w:t>
            </w:r>
          </w:p>
        </w:tc>
        <w:tc>
          <w:tcPr>
            <w:tcW w:w="7000" w:type="dxa"/>
          </w:tcPr>
          <w:p>
            <w:r>
              <w:t xml:space="preserve">시각장애인 IoT 시스템 발표, 각 슬라이드 의미 보강 과제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김미현</w:t>
            </w:r>
          </w:p>
        </w:tc>
        <w:tc>
          <w:tcPr>
            <w:tcW w:w="7000" w:type="dxa"/>
          </w:tcPr>
          <w:p>
            <w:r>
              <w:t xml:space="preserve">ICEE 신청서 준비 보조, 다학제 인원 섭외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백승엽</w:t>
            </w:r>
          </w:p>
        </w:tc>
        <w:tc>
          <w:tcPr>
            <w:tcW w:w="7000" w:type="dxa"/>
          </w:tcPr>
          <w:p>
            <w:r>
              <w:t xml:space="preserve">노인 보행 모니터링 현황 자료 조사</w:t>
            </w:r>
          </w:p>
        </w:tc>
      </w:tr>
      <w:tr>
        <w:tc>
          <w:tcPr>
            <w:tcW w:w="2000" w:type="dxa"/>
          </w:tcPr>
          <w:p>
            <w:r>
              <w:rPr>
                <w:b/>
              </w:rPr>
              <w:t xml:space="preserve">신수형</w:t>
            </w:r>
          </w:p>
        </w:tc>
        <w:tc>
          <w:tcPr>
            <w:tcW w:w="7000" w:type="dxa"/>
          </w:tcPr>
          <w:p>
            <w:r>
              <w:t xml:space="preserve">교수님 제안 주제 AI 적용 방향 검토</w:t>
            </w:r>
          </w:p>
        </w:tc>
      </w:tr>
    </w:tbl>
    <w:p/>
    <w:p>
      <w:pPr>
        <w:pStyle w:val="Heading2"/>
      </w:pPr>
      <w:r>
        <w:t>5. 결과 및 성과</w:t>
      </w:r>
    </w:p>
    <w:p>
      <w:pPr>
        <w:numPr>
          <w:ilvl w:val="0"/>
          <w:numId w:val="1"/>
        </w:numPr>
      </w:pPr>
      <w:r>
        <w:t xml:space="preserve">ICEE 캡스톤디자인 연계사업 신청 정보 파악</w:t>
      </w:r>
    </w:p>
    <w:p>
      <w:pPr>
        <w:numPr>
          <w:ilvl w:val="0"/>
          <w:numId w:val="1"/>
        </w:numPr>
      </w:pPr>
      <w:r>
        <w:t xml:space="preserve">교수님 제안 주제 도출: 이동건강 상태 변화 모니터링 시스템</w:t>
      </w:r>
    </w:p>
    <w:p>
      <w:pPr>
        <w:numPr>
          <w:ilvl w:val="0"/>
          <w:numId w:val="1"/>
        </w:numPr>
      </w:pPr>
      <w:r>
        <w:t xml:space="preserve">예산 구조 확인 (H/W 130만원, S/W 90만원)</w:t>
      </w:r>
    </w:p>
    <w:p/>
    <w:p>
      <w:pPr>
        <w:pStyle w:val="Heading2"/>
      </w:pPr>
      <w:r>
        <w:t>6. 문제점 및 해결 과정</w:t>
      </w:r>
    </w:p>
    <w:p>
      <w:pPr>
        <w:numPr>
          <w:ilvl w:val="0"/>
          <w:numId w:val="1"/>
        </w:numPr>
      </w:pPr>
      <w:r>
        <w:t xml:space="preserve">왕상민 주제: 대피 시스템과 식량 안보 목적 불명확 → 주제 수정 필요</w:t>
      </w:r>
    </w:p>
    <w:p>
      <w:pPr>
        <w:numPr>
          <w:ilvl w:val="0"/>
          <w:numId w:val="1"/>
        </w:numPr>
      </w:pPr>
      <w:r>
        <w:t xml:space="preserve">기존 스마트워치 제품과 차별성 부족 → 시스템(연결 구조) 관점으로 차별화</w:t>
      </w:r>
    </w:p>
    <w:p>
      <w:pPr>
        <w:numPr>
          <w:ilvl w:val="0"/>
          <w:numId w:val="1"/>
        </w:numPr>
      </w:pPr>
      <w:r>
        <w:t xml:space="preserve">카톡·문자 사용 통계 자료 부족 → 보강 필요</w:t>
      </w:r>
    </w:p>
    <w:p/>
    <w:p>
      <w:pPr>
        <w:pStyle w:val="Heading2"/>
      </w:pPr>
      <w:r>
        <w:t>7. 다음 주 계획</w:t>
      </w:r>
    </w:p>
    <w:p>
      <w:pPr>
        <w:numPr>
          <w:ilvl w:val="0"/>
          <w:numId w:val="1"/>
        </w:numPr>
      </w:pPr>
      <w:r>
        <w:t xml:space="preserve">교수님 제안 주제로 팀 방향 확정 논의</w:t>
      </w:r>
    </w:p>
    <w:p>
      <w:pPr>
        <w:numPr>
          <w:ilvl w:val="0"/>
          <w:numId w:val="1"/>
        </w:numPr>
      </w:pPr>
      <w:r>
        <w:t xml:space="preserve">4월 10일 ICEE 신청서 제출</w:t>
      </w:r>
    </w:p>
    <w:p>
      <w:pPr>
        <w:numPr>
          <w:ilvl w:val="0"/>
          <w:numId w:val="1"/>
        </w:numPr>
      </w:pPr>
      <w:r>
        <w:t xml:space="preserve">스마트워치 탐색 (백승엽) 및 시스템 구성도 초안 (김미현)</w:t>
      </w:r>
    </w:p>
    <w:p/>
    <w:p>
      <w:pPr>
        <w:pStyle w:val="Heading2"/>
      </w:pPr>
      <w:r>
        <w:t>8. 첨부 자료</w:t>
      </w:r>
    </w:p>
    <w:p>
      <w:r>
        <w:t xml:space="preserve">해당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