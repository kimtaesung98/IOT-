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9주차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2026.04.29 ~ 2026.05.05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9주차 수업 (2026.04.29)</w:t>
      </w:r>
    </w:p>
    <w:p>
      <w:pPr>
        <w:numPr>
          <w:ilvl w:val="0"/>
          <w:numId w:val="1"/>
        </w:numPr>
      </w:pPr>
      <w:r>
        <w:t xml:space="preserve">김태성: 버스 시간표 변경으로 인해 9시 버스를 놓쳐 수업 불참 (사전 양해 요청)</w:t>
      </w:r>
    </w:p>
    <w:p>
      <w:pPr>
        <w:numPr>
          <w:ilvl w:val="0"/>
          <w:numId w:val="1"/>
        </w:numPr>
      </w:pPr>
      <w:r>
        <w:t xml:space="preserve">불참 전 조사한 스마트워치 OS 비교 및 API 분석 결과를 팀 카톡방에 공유</w:t>
      </w:r>
    </w:p>
    <w:p>
      <w:pPr>
        <w:numPr>
          <w:ilvl w:val="0"/>
          <w:numId w:val="1"/>
        </w:numPr>
      </w:pPr>
      <w:r>
        <w:t xml:space="preserve">삼성 파트너 승인 관련 사항: 지난 주 금요일 교수님께 대면 보고 완료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스마트워치 OS별(Tizen / Wear OS) 차이 비교 및 대응 방안 도출</w:t>
      </w:r>
    </w:p>
    <w:p>
      <w:pPr>
        <w:numPr>
          <w:ilvl w:val="0"/>
          <w:numId w:val="1"/>
        </w:numPr>
      </w:pPr>
      <w:r>
        <w:t xml:space="preserve">삼성 파트너 승인 필요 센서 항목 최종 확인</w:t>
      </w:r>
    </w:p>
    <w:p>
      <w:pPr>
        <w:numPr>
          <w:ilvl w:val="0"/>
          <w:numId w:val="1"/>
        </w:numPr>
      </w:pPr>
      <w:r>
        <w:t xml:space="preserve">데이터 수집 API 정리 및 팀 공유</w:t>
      </w:r>
    </w:p>
    <w:p>
      <w:pPr>
        <w:numPr>
          <w:ilvl w:val="0"/>
          <w:numId w:val="1"/>
        </w:numPr>
      </w:pPr>
      <w:r>
        <w:t xml:space="preserve">각자 진행 상황 점검 및 다음 단계 준비</w:t>
      </w:r>
    </w:p>
    <w:p/>
    <w:p>
      <w:pPr>
        <w:pStyle w:val="Heading2"/>
      </w:pPr>
      <w:r>
        <w:t>3. 진행 내용</w:t>
      </w:r>
    </w:p>
    <w:p>
      <w:r>
        <w:t xml:space="preserve">※ 김태성 수업 불참으로 인해, 사전 조사한 내용을 아래와 같이 정리하여 제출합니다.</w:t>
      </w:r>
    </w:p>
    <w:p/>
    <w:p>
      <w:r>
        <w:t xml:space="preserve">▶ 워치 OS 비교 (Tizen OS vs Wear OS)</w:t>
      </w:r>
    </w:p>
    <w:p>
      <w:pPr>
        <w:numPr>
          <w:ilvl w:val="0"/>
          <w:numId w:val="1"/>
        </w:numPr>
      </w:pPr>
      <w:r>
        <w:t xml:space="preserve">교수님 제공 워치(Galaxy Watch 1·3세대): Tizen OS 기반</w:t>
      </w:r>
    </w:p>
    <w:p>
      <w:pPr>
        <w:numPr>
          <w:ilvl w:val="0"/>
          <w:numId w:val="1"/>
        </w:numPr>
      </w:pPr>
      <w:r>
        <w:t xml:space="preserve">기존 조사 워치(Galaxy Watch 4세대 이상): Wear OS 기반</w:t>
      </w:r>
    </w:p>
    <w:p>
      <w:pPr>
        <w:numPr>
          <w:ilvl w:val="0"/>
          <w:numId w:val="1"/>
        </w:numPr>
      </w:pPr>
      <w:r>
        <w:t xml:space="preserve">1·3세대와 4세대 이상을 동시 지원하려면 Tizen용 앱을 별도로 추가 제작해야 함</w:t>
      </w:r>
    </w:p>
    <w:p/>
    <w:p>
      <w:r>
        <w:t xml:space="preserve">▶ 데이터 유실 방지</w:t>
      </w:r>
    </w:p>
    <w:p>
      <w:pPr>
        <w:numPr>
          <w:ilvl w:val="0"/>
          <w:numId w:val="1"/>
        </w:numPr>
      </w:pPr>
      <w:r>
        <w:t xml:space="preserve">Wear OS: DataItem API가 연결 단절 시에도 데이터를 자체 관리 → 재연결 시 자동 전송 (저번 주 교수님 언급 기능을 플랫폼이 자동 처리)</w:t>
      </w:r>
    </w:p>
    <w:p>
      <w:pPr>
        <w:numPr>
          <w:ilvl w:val="0"/>
          <w:numId w:val="1"/>
        </w:numPr>
      </w:pPr>
      <w:r>
        <w:t xml:space="preserve">Tizen OS: 연결 단절 시 데이터를 로컬에 수집하고, 재연결 시 전송하는 로직을 앱 내에서 직접 구현해야 함</w:t>
      </w:r>
    </w:p>
    <w:p/>
    <w:p>
      <w:r>
        <w:t xml:space="preserve">▶ 데이터 구조 (OS 간 포맷 차이)</w:t>
      </w:r>
    </w:p>
    <w:p>
      <w:pPr>
        <w:numPr>
          <w:ilvl w:val="0"/>
          <w:numId w:val="1"/>
        </w:numPr>
      </w:pPr>
      <w:r>
        <w:t xml:space="preserve">Wear OS와 Tizen OS는 데이터 전송 포맷이 상이함</w:t>
      </w:r>
    </w:p>
    <w:p>
      <w:pPr>
        <w:numPr>
          <w:ilvl w:val="0"/>
          <w:numId w:val="1"/>
        </w:numPr>
      </w:pPr>
      <w:r>
        <w:t xml:space="preserve">모바일 앱에서 두 OS로부터 오는 데이터를 모두 파싱할 수 있도록 핸들러 2종 구현 필요</w:t>
      </w:r>
    </w:p>
    <w:p/>
    <w:p>
      <w:r>
        <w:t xml:space="preserve">▶ 삼성 파트너 승인 확인</w:t>
      </w:r>
    </w:p>
    <w:p>
      <w:pPr>
        <w:numPr>
          <w:ilvl w:val="0"/>
          <w:numId w:val="1"/>
        </w:numPr>
      </w:pPr>
      <w:r>
        <w:t xml:space="preserve">가속도 센서 및 자이로 센서 데이터: 별도의 삼성 파트너 승인 없이 사용 가능 확인</w:t>
      </w:r>
    </w:p>
    <w:p>
      <w:pPr>
        <w:numPr>
          <w:ilvl w:val="0"/>
          <w:numId w:val="1"/>
        </w:numPr>
      </w:pPr>
      <w:r>
        <w:t xml:space="preserve">지난 주 금요일(2026.04.24) 교수님께 대면 보고 완료</w:t>
      </w:r>
    </w:p>
    <w:p/>
    <w:p>
      <w:r>
        <w:t xml:space="preserve">▶ API 정리</w:t>
      </w:r>
    </w:p>
    <w:p>
      <w:pPr>
        <w:numPr>
          <w:ilvl w:val="0"/>
          <w:numId w:val="1"/>
        </w:numPr>
      </w:pPr>
      <w:r>
        <w:t xml:space="preserve">필요한 API 종류(가속도, 자이로, 심박 등) 및 사용법을 PPT 자료로 정리하여 팀 카톡방에 공유 완료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수업 참석, 회의 진행 (내용 미확인)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수업 참석 및 역할별 진행 사항 보고 (내용 미확인)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Tizen/Wear OS 비교, 데이터 유실 방지 로직 분석, API 정리 PPT 작성 및 공유, 삼성 파트너 승인 확인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수업 참석 및 역할별 진행 사항 보고 (내용 미확인)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수업 참석 및 역할별 진행 사항 보고 (내용 미확인)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Tizen OS(Watch 1·3) 대응: 별도 앱 제작 및 데이터 유실 방지 로직 직접 구현 방향 확정</w:t>
      </w:r>
    </w:p>
    <w:p>
      <w:pPr>
        <w:numPr>
          <w:ilvl w:val="0"/>
          <w:numId w:val="1"/>
        </w:numPr>
      </w:pPr>
      <w:r>
        <w:t xml:space="preserve">Wear OS(Watch 4+): DataItem API 활용으로 데이터 유실 방지 자동 처리 가능 확인</w:t>
      </w:r>
    </w:p>
    <w:p>
      <w:pPr>
        <w:numPr>
          <w:ilvl w:val="0"/>
          <w:numId w:val="1"/>
        </w:numPr>
      </w:pPr>
      <w:r>
        <w:t xml:space="preserve">가속도·자이로 센서: 삼성 파트너 승인 불필요 확인 → 즉시 개발 착수 가능</w:t>
      </w:r>
    </w:p>
    <w:p>
      <w:pPr>
        <w:numPr>
          <w:ilvl w:val="0"/>
          <w:numId w:val="1"/>
        </w:numPr>
      </w:pPr>
      <w:r>
        <w:t xml:space="preserve">API 사용법 PPT 정리 완료 및 팀 공유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[문제] 교수님 제공 워치(Tizen OS)와 팀 보유 워치(Wear OS) OS 불일치</w:t>
      </w:r>
    </w:p>
    <w:p>
      <w:pPr>
        <w:numPr>
          <w:ilvl w:val="0"/>
          <w:numId w:val="1"/>
        </w:numPr>
      </w:pPr>
      <w:r>
        <w:t xml:space="preserve">→ 해결 방향: Tizen용 데이터 수집 앱 추가 제작 + 모바일 앱에서 두 포맷 동시 처리</w:t>
      </w:r>
    </w:p>
    <w:p>
      <w:pPr>
        <w:numPr>
          <w:ilvl w:val="0"/>
          <w:numId w:val="1"/>
        </w:numPr>
      </w:pPr>
      <w:r>
        <w:t xml:space="preserve">[문제] Tizen OS 연결 단절 시 데이터 유실 가능성</w:t>
      </w:r>
    </w:p>
    <w:p>
      <w:pPr>
        <w:numPr>
          <w:ilvl w:val="0"/>
          <w:numId w:val="1"/>
        </w:numPr>
      </w:pPr>
      <w:r>
        <w:t xml:space="preserve">→ 해결 방향: 연결 단절 감지 → 로컬 큐 저장 → 재연결 시 자동 전송 로직 직접 구현</w:t>
      </w:r>
    </w:p>
    <w:p>
      <w:pPr>
        <w:numPr>
          <w:ilvl w:val="0"/>
          <w:numId w:val="1"/>
        </w:numPr>
      </w:pPr>
      <w:r>
        <w:t xml:space="preserve">[문제] 김태성 9주차 수업 불참 (버스 시간표 미숙지)</w:t>
      </w:r>
    </w:p>
    <w:p>
      <w:pPr>
        <w:numPr>
          <w:ilvl w:val="0"/>
          <w:numId w:val="1"/>
        </w:numPr>
      </w:pPr>
      <w:r>
        <w:t xml:space="preserve">→ 조사 결과를 사전에 팀 카톡방에 공유하여 팀 진행에 최소한의 지장이 없도록 조치</w:t>
      </w:r>
    </w:p>
    <w:p/>
    <w:p>
      <w:pPr>
        <w:pStyle w:val="Heading2"/>
      </w:pPr>
      <w:r>
        <w:t>7. 다음 주 계획</w:t>
      </w:r>
    </w:p>
    <w:p>
      <w:r>
        <w:t xml:space="preserve">※ 10주차(5월 6일)는 수업 없음. 11주차(5월 13일)에 재개.</w:t>
      </w:r>
    </w:p>
    <w:p/>
    <w:p>
      <w:pPr>
        <w:numPr>
          <w:ilvl w:val="0"/>
          <w:numId w:val="1"/>
        </w:numPr>
      </w:pPr>
      <w:r>
        <w:t xml:space="preserve">Tizen OS용 데이터 수집 앱 개발 착수 (김태성)</w:t>
      </w:r>
    </w:p>
    <w:p>
      <w:pPr>
        <w:numPr>
          <w:ilvl w:val="0"/>
          <w:numId w:val="1"/>
        </w:numPr>
      </w:pPr>
      <w:r>
        <w:t xml:space="preserve">Wear OS DataItem API 연동 테스트 (김태성)</w:t>
      </w:r>
    </w:p>
    <w:p>
      <w:pPr>
        <w:numPr>
          <w:ilvl w:val="0"/>
          <w:numId w:val="1"/>
        </w:numPr>
      </w:pPr>
      <w:r>
        <w:t xml:space="preserve">모바일 앱에서 Tizen/Wear OS 데이터 포맷 이중 처리 구조 설계</w:t>
      </w:r>
    </w:p>
    <w:p>
      <w:pPr>
        <w:numPr>
          <w:ilvl w:val="0"/>
          <w:numId w:val="1"/>
        </w:numPr>
      </w:pPr>
      <w:r>
        <w:t xml:space="preserve">11주차 발표 준비: 각자 진행 상황 PPT 정리</w:t>
      </w:r>
    </w:p>
    <w:p/>
    <w:p>
      <w:pPr>
        <w:pStyle w:val="Heading2"/>
      </w:pPr>
      <w:r>
        <w:t>8. 첨부 자료</w:t>
      </w:r>
    </w:p>
    <w:p>
      <w:pPr>
        <w:numPr>
          <w:ilvl w:val="0"/>
          <w:numId w:val="1"/>
        </w:numPr>
      </w:pPr>
      <w:r>
        <w:t xml:space="preserve">스마트워치 API 정리 PPT (팀 카톡방 공유 완료)</w:t>
      </w:r>
    </w:p>
    <w:p>
      <w:pPr>
        <w:numPr>
          <w:ilvl w:val="0"/>
          <w:numId w:val="1"/>
        </w:numPr>
      </w:pPr>
      <w:r>
        <w:t xml:space="preserve">· Tizen OS: Samsung Wearable SDK 가속도·자이로 API 사용법</w:t>
      </w:r>
    </w:p>
    <w:p>
      <w:pPr>
        <w:numPr>
          <w:ilvl w:val="0"/>
          <w:numId w:val="1"/>
        </w:numPr>
      </w:pPr>
      <w:r>
        <w:t xml:space="preserve">· Wear OS: SensorManager / DataItem API 사용법</w:t>
      </w:r>
    </w:p>
    <w:sectPr w:rsidR="00FC69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