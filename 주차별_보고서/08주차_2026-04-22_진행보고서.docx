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캡스톤디자인 주차별 진행 보고서</w:t>
      </w:r>
    </w:p>
    <w:p/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주차</w:t>
            </w:r>
          </w:p>
        </w:tc>
        <w:tc>
          <w:tcPr>
            <w:tcW w:w="7000" w:type="dxa"/>
          </w:tcPr>
          <w:p>
            <w:r>
              <w:t xml:space="preserve">8주차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기간</w:t>
            </w:r>
          </w:p>
        </w:tc>
        <w:tc>
          <w:tcPr>
            <w:tcW w:w="7000" w:type="dxa"/>
          </w:tcPr>
          <w:p>
            <w:r>
              <w:t xml:space="preserve">2026.04.22 ~ 2026.04.28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팀명</w:t>
            </w:r>
          </w:p>
        </w:tc>
        <w:tc>
          <w:tcPr>
            <w:tcW w:w="7000" w:type="dxa"/>
          </w:tcPr>
          <w:p>
            <w:r>
              <w:t xml:space="preserve">(추후 확정 예정)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작성자</w:t>
            </w:r>
          </w:p>
        </w:tc>
        <w:tc>
          <w:tcPr>
            <w:tcW w:w="7000" w:type="dxa"/>
          </w:tcPr>
          <w:p>
            <w:r>
              <w:t xml:space="preserve">김태성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지도교수</w:t>
            </w:r>
          </w:p>
        </w:tc>
        <w:tc>
          <w:tcPr>
            <w:tcW w:w="7000" w:type="dxa"/>
          </w:tcPr>
          <w:p>
            <w:r>
              <w:t xml:space="preserve">○○○ 교수님</w:t>
            </w:r>
          </w:p>
        </w:tc>
      </w:tr>
    </w:tbl>
    <w:p/>
    <w:p>
      <w:pPr>
        <w:pStyle w:val="Heading2"/>
      </w:pPr>
      <w:r>
        <w:t>1. 기본 정보</w:t>
      </w:r>
    </w:p>
    <w:p>
      <w:pPr>
        <w:numPr>
          <w:ilvl w:val="0"/>
          <w:numId w:val="1"/>
        </w:numPr>
      </w:pPr>
      <w:r>
        <w:t xml:space="preserve">8주차 수업</w:t>
      </w:r>
    </w:p>
    <w:p>
      <w:pPr>
        <w:numPr>
          <w:ilvl w:val="0"/>
          <w:numId w:val="1"/>
        </w:numPr>
      </w:pPr>
      <w:r>
        <w:t xml:space="preserve">Galaxy Watch 3개 확보: 교수님 2개(Galaxy Watch), 김미현 1개(Galaxy Watch 7)</w:t>
      </w:r>
    </w:p>
    <w:p>
      <w:pPr>
        <w:numPr>
          <w:ilvl w:val="0"/>
          <w:numId w:val="1"/>
        </w:numPr>
      </w:pPr>
      <w:r>
        <w:t xml:space="preserve">5월 27일 수업 종료 예정 (이후 프로젝트 지속 여부 논의)</w:t>
      </w:r>
    </w:p>
    <w:p>
      <w:pPr>
        <w:numPr>
          <w:ilvl w:val="0"/>
          <w:numId w:val="1"/>
        </w:numPr>
      </w:pPr>
      <w:r>
        <w:t xml:space="preserve">워치+폰은 Jetson Nano 케이스에 수납하여 외부 접근 차단</w:t>
      </w:r>
    </w:p>
    <w:p/>
    <w:p>
      <w:pPr>
        <w:pStyle w:val="Heading2"/>
      </w:pPr>
      <w:r>
        <w:t>2. 이번 주 목표</w:t>
      </w:r>
    </w:p>
    <w:p>
      <w:pPr>
        <w:numPr>
          <w:ilvl w:val="0"/>
          <w:numId w:val="1"/>
        </w:numPr>
      </w:pPr>
      <w:r>
        <w:t xml:space="preserve">Galaxy Watch 수령 및 데이터 수집 환경 구축</w:t>
      </w:r>
    </w:p>
    <w:p>
      <w:pPr>
        <w:numPr>
          <w:ilvl w:val="0"/>
          <w:numId w:val="1"/>
        </w:numPr>
      </w:pPr>
      <w:r>
        <w:t xml:space="preserve">역할별 기술 스택 탐색 진행</w:t>
      </w:r>
    </w:p>
    <w:p>
      <w:pPr>
        <w:numPr>
          <w:ilvl w:val="0"/>
          <w:numId w:val="1"/>
        </w:numPr>
      </w:pPr>
      <w:r>
        <w:t xml:space="preserve">폰↔Jetson Nano 통신 방법 확정</w:t>
      </w:r>
    </w:p>
    <w:p/>
    <w:p>
      <w:pPr>
        <w:pStyle w:val="Heading2"/>
      </w:pPr>
      <w:r>
        <w:t>3. 진행 내용</w:t>
      </w:r>
    </w:p>
    <w:p>
      <w:pPr>
        <w:numPr>
          <w:ilvl w:val="0"/>
          <w:numId w:val="1"/>
        </w:numPr>
      </w:pPr>
      <w:r>
        <w:t xml:space="preserve">[백승엽] 교수님 연구실에서 Galaxy Watch 2개 수령, Samsung Health SDK 권한 확보 시도</w:t>
      </w:r>
    </w:p>
    <w:p>
      <w:pPr>
        <w:numPr>
          <w:ilvl w:val="0"/>
          <w:numId w:val="1"/>
        </w:numPr>
      </w:pPr>
      <w:r>
        <w:t xml:space="preserve">[백승엽] API 데이터 수집 방법 탐색 후 김태성에게 전달</w:t>
      </w:r>
    </w:p>
    <w:p>
      <w:pPr>
        <w:numPr>
          <w:ilvl w:val="0"/>
          <w:numId w:val="1"/>
        </w:numPr>
      </w:pPr>
      <w:r>
        <w:t xml:space="preserve">[김태성] 가속도 3축 + 각속도 3축 = 총 6개 센서 정보 출력 테스트 앱 제작</w:t>
      </w:r>
    </w:p>
    <w:p>
      <w:pPr>
        <w:numPr>
          <w:ilvl w:val="0"/>
          <w:numId w:val="1"/>
        </w:numPr>
      </w:pPr>
      <w:r>
        <w:t xml:space="preserve">[김태성] 스마트폰→Jetson Nano 데이터 전송 방법 탐색</w:t>
      </w:r>
    </w:p>
    <w:p>
      <w:pPr>
        <w:numPr>
          <w:ilvl w:val="0"/>
          <w:numId w:val="1"/>
        </w:numPr>
      </w:pPr>
      <w:r>
        <w:t xml:space="preserve">[신수형] 워치→Jetson Nano 직접 전송 가능성 확인, 더미 데이터 활용 서버 분석 테스트</w:t>
      </w:r>
    </w:p>
    <w:p>
      <w:pPr>
        <w:numPr>
          <w:ilvl w:val="0"/>
          <w:numId w:val="1"/>
        </w:numPr>
      </w:pPr>
      <w:r>
        <w:t xml:space="preserve">[왕상민] Jetson Nano→서버 전송 방법 탐색, DB 구축 (SQLite/PostgreSQL 검토)</w:t>
      </w:r>
    </w:p>
    <w:p>
      <w:pPr>
        <w:numPr>
          <w:ilvl w:val="0"/>
          <w:numId w:val="1"/>
        </w:numPr>
      </w:pPr>
      <w:r>
        <w:t xml:space="preserve">[김미현] 참고문헌서 작성, 예산 계산</w:t>
      </w:r>
    </w:p>
    <w:p>
      <w:pPr>
        <w:numPr>
          <w:ilvl w:val="0"/>
          <w:numId w:val="1"/>
        </w:numPr>
      </w:pPr>
      <w:r>
        <w:t xml:space="preserve">7~8월 온라인(Zoom) 진행, 5월 27일까지 의견 전달 요청</w:t>
      </w:r>
    </w:p>
    <w:p/>
    <w:p>
      <w:pPr>
        <w:pStyle w:val="Heading2"/>
      </w:pPr>
      <w:r>
        <w:t>4. 개인별 수행 작업</w:t>
      </w:r>
    </w:p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백승엽</w:t>
            </w:r>
          </w:p>
        </w:tc>
        <w:tc>
          <w:tcPr>
            <w:tcW w:w="7000" w:type="dxa"/>
          </w:tcPr>
          <w:p>
            <w:r>
              <w:t xml:space="preserve">Galaxy Watch 2개 수령, Samsung SDK 권한 확보, API 탐색 결과 공유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김태성</w:t>
            </w:r>
          </w:p>
        </w:tc>
        <w:tc>
          <w:tcPr>
            <w:tcW w:w="7000" w:type="dxa"/>
          </w:tcPr>
          <w:p>
            <w:r>
              <w:t xml:space="preserve">6축 센서 출력 테스트 앱 제작, 스마트폰→Jetson Nano 전송 탐색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신수형</w:t>
            </w:r>
          </w:p>
        </w:tc>
        <w:tc>
          <w:tcPr>
            <w:tcW w:w="7000" w:type="dxa"/>
          </w:tcPr>
          <w:p>
            <w:r>
              <w:t xml:space="preserve">워치→Jetson Nano 직접 전송 가능성 확인, 더미 데이터 서버 분석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왕상민</w:t>
            </w:r>
          </w:p>
        </w:tc>
        <w:tc>
          <w:tcPr>
            <w:tcW w:w="7000" w:type="dxa"/>
          </w:tcPr>
          <w:p>
            <w:r>
              <w:t xml:space="preserve">Jetson Nano→서버 전송 탐색, DB 구조 설계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김미현</w:t>
            </w:r>
          </w:p>
        </w:tc>
        <w:tc>
          <w:tcPr>
            <w:tcW w:w="7000" w:type="dxa"/>
          </w:tcPr>
          <w:p>
            <w:r>
              <w:t xml:space="preserve">참고문헌서 작성, 예산 계산, 팀원 지원</w:t>
            </w:r>
          </w:p>
        </w:tc>
      </w:tr>
    </w:tbl>
    <w:p/>
    <w:p>
      <w:pPr>
        <w:pStyle w:val="Heading2"/>
      </w:pPr>
      <w:r>
        <w:t>5. 결과 및 성과</w:t>
      </w:r>
    </w:p>
    <w:p>
      <w:pPr>
        <w:numPr>
          <w:ilvl w:val="0"/>
          <w:numId w:val="1"/>
        </w:numPr>
      </w:pPr>
      <w:r>
        <w:t xml:space="preserve">Galaxy Watch 3개 확보 (실착용 데이터 수집 준비 완료)</w:t>
      </w:r>
    </w:p>
    <w:p>
      <w:pPr>
        <w:numPr>
          <w:ilvl w:val="0"/>
          <w:numId w:val="1"/>
        </w:numPr>
      </w:pPr>
      <w:r>
        <w:t xml:space="preserve">6축 센서 테스트 앱 제작 진행</w:t>
      </w:r>
    </w:p>
    <w:p>
      <w:pPr>
        <w:numPr>
          <w:ilvl w:val="0"/>
          <w:numId w:val="1"/>
        </w:numPr>
      </w:pPr>
      <w:r>
        <w:t xml:space="preserve">DB 구조 탐색 시작</w:t>
      </w:r>
    </w:p>
    <w:p/>
    <w:p>
      <w:pPr>
        <w:pStyle w:val="Heading2"/>
      </w:pPr>
      <w:r>
        <w:t>6. 문제점 및 해결 과정</w:t>
      </w:r>
    </w:p>
    <w:p>
      <w:pPr>
        <w:numPr>
          <w:ilvl w:val="0"/>
          <w:numId w:val="1"/>
        </w:numPr>
      </w:pPr>
      <w:r>
        <w:t xml:space="preserve">Samsung SDK 권한 확보 불확실 → 확보 시 추가 센서 데이터 활용 가능</w:t>
      </w:r>
    </w:p>
    <w:p>
      <w:pPr>
        <w:numPr>
          <w:ilvl w:val="0"/>
          <w:numId w:val="1"/>
        </w:numPr>
      </w:pPr>
      <w:r>
        <w:t xml:space="preserve">Jetson Nano 외부 접속 불가 → 중계 서버 방법 탐색 필요</w:t>
      </w:r>
    </w:p>
    <w:p>
      <w:pPr>
        <w:numPr>
          <w:ilvl w:val="0"/>
          <w:numId w:val="1"/>
        </w:numPr>
      </w:pPr>
      <w:r>
        <w:t xml:space="preserve">5월 27일 이후 프로젝트 지속 여부 미결 → 6월 초까지 의견 전달</w:t>
      </w:r>
    </w:p>
    <w:p/>
    <w:p>
      <w:pPr>
        <w:pStyle w:val="Heading2"/>
      </w:pPr>
      <w:r>
        <w:t>7. 다음 주 계획</w:t>
      </w:r>
    </w:p>
    <w:p>
      <w:pPr>
        <w:numPr>
          <w:ilvl w:val="0"/>
          <w:numId w:val="1"/>
        </w:numPr>
      </w:pPr>
      <w:r>
        <w:t xml:space="preserve">Galaxy Watch 실착용 데이터 수집 테스트</w:t>
      </w:r>
    </w:p>
    <w:p>
      <w:pPr>
        <w:numPr>
          <w:ilvl w:val="0"/>
          <w:numId w:val="1"/>
        </w:numPr>
      </w:pPr>
      <w:r>
        <w:t xml:space="preserve">스마트폰↔Jetson Nano 통신 방법 확정</w:t>
      </w:r>
    </w:p>
    <w:p>
      <w:pPr>
        <w:numPr>
          <w:ilvl w:val="0"/>
          <w:numId w:val="1"/>
        </w:numPr>
      </w:pPr>
      <w:r>
        <w:t xml:space="preserve">5월 27일 이후 프로젝트 지속 여부 팀장에게 의견 전달</w:t>
      </w:r>
    </w:p>
    <w:p/>
    <w:p>
      <w:pPr>
        <w:pStyle w:val="Heading2"/>
      </w:pPr>
      <w:r>
        <w:t>8. 첨부 자료</w:t>
      </w:r>
    </w:p>
    <w:p>
      <w:r>
        <w:t xml:space="preserve">해당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