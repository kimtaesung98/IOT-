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11주차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2026.05.13 ~ 2026.05.19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11주차 수업 (9·10주차: 결원/공백, 5월 6일 수업 없음)</w:t>
      </w:r>
    </w:p>
    <w:p>
      <w:pPr>
        <w:numPr>
          <w:ilvl w:val="0"/>
          <w:numId w:val="1"/>
        </w:numPr>
      </w:pPr>
      <w:r>
        <w:t xml:space="preserve">남은 미팅: 5월 20일, 5월 27일 2회</w:t>
      </w:r>
    </w:p>
    <w:p>
      <w:pPr>
        <w:numPr>
          <w:ilvl w:val="0"/>
          <w:numId w:val="1"/>
        </w:numPr>
      </w:pPr>
      <w:r>
        <w:t xml:space="preserve">5월 27일 이후 프로젝트 지속 여부 팀장에게 6월 초까지 의견 전달</w:t>
      </w:r>
    </w:p>
    <w:p>
      <w:pPr>
        <w:numPr>
          <w:ilvl w:val="0"/>
          <w:numId w:val="1"/>
        </w:numPr>
      </w:pPr>
      <w:r>
        <w:t xml:space="preserve">지속 시: 7~8월 온라인(Zoom), 9월 테스트 기간, 학술대회 일정 맞춤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각자 진행 상황 점검 및 발표</w:t>
      </w:r>
    </w:p>
    <w:p>
      <w:pPr>
        <w:numPr>
          <w:ilvl w:val="0"/>
          <w:numId w:val="1"/>
        </w:numPr>
      </w:pPr>
      <w:r>
        <w:t xml:space="preserve">DB 아키텍처 확정</w:t>
      </w:r>
    </w:p>
    <w:p>
      <w:pPr>
        <w:numPr>
          <w:ilvl w:val="0"/>
          <w:numId w:val="1"/>
        </w:numPr>
      </w:pPr>
      <w:r>
        <w:t xml:space="preserve">다음 주 최종 발표 준비 착수</w:t>
      </w:r>
    </w:p>
    <w:p/>
    <w:p>
      <w:pPr>
        <w:pStyle w:val="Heading2"/>
      </w:pPr>
      <w:r>
        <w:t>3. 진행 내용</w:t>
      </w:r>
    </w:p>
    <w:p>
      <w:pPr>
        <w:numPr>
          <w:ilvl w:val="0"/>
          <w:numId w:val="1"/>
        </w:numPr>
      </w:pPr>
      <w:r>
        <w:t xml:space="preserve">[김태성] BT 기기 재연결 자동화 기능 구현, Jetson Nano 외부 접속 중계 방법 탐색, 면담(복지사) 기획</w:t>
      </w:r>
    </w:p>
    <w:p>
      <w:pPr>
        <w:numPr>
          <w:ilvl w:val="0"/>
          <w:numId w:val="1"/>
        </w:numPr>
      </w:pPr>
      <w:r>
        <w:t xml:space="preserve">[왕상민] Jetson Nano→중앙서버 연결 방법 탐색, 통신에 적합한 DB 탐색</w:t>
      </w:r>
    </w:p>
    <w:p>
      <w:pPr>
        <w:numPr>
          <w:ilvl w:val="0"/>
          <w:numId w:val="1"/>
        </w:numPr>
      </w:pPr>
      <w:r>
        <w:t xml:space="preserve">[백승엽] 스마트폰↔Jetson Nano 통신 방법 탐색, 시행착오 과정 정리 발표 예정</w:t>
      </w:r>
    </w:p>
    <w:p>
      <w:pPr>
        <w:numPr>
          <w:ilvl w:val="0"/>
          <w:numId w:val="1"/>
        </w:numPr>
      </w:pPr>
      <w:r>
        <w:t xml:space="preserve">[신수형] 공개 데이터 기반 AI 모델 학습 진행</w:t>
      </w:r>
    </w:p>
    <w:p>
      <w:pPr>
        <w:numPr>
          <w:ilvl w:val="0"/>
          <w:numId w:val="1"/>
        </w:numPr>
      </w:pPr>
      <w:r>
        <w:t xml:space="preserve">[김미현] Firebase 유료화로 SQLite(Jetson Nano) / PostgreSQL(중앙 서버) 구조 결정</w:t>
      </w:r>
    </w:p>
    <w:p>
      <w:pPr>
        <w:numPr>
          <w:ilvl w:val="0"/>
          <w:numId w:val="1"/>
        </w:numPr>
      </w:pPr>
      <w:r>
        <w:t xml:space="preserve">작업 막힌 부분 포장 없이 그대로 제출, 납득 가능한 근거 첨부 원칙 확인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김태성</w:t>
            </w:r>
          </w:p>
        </w:tc>
        <w:tc>
          <w:tcPr>
            <w:tcW w:w="7000" w:type="dxa"/>
          </w:tcPr>
          <w:p>
            <w:r>
              <w:t xml:space="preserve">BT 자동 재연결 구현, Jetson Nano 외부접속 중계 탐색, 복지사 면담 기획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왕상민</w:t>
            </w:r>
          </w:p>
        </w:tc>
        <w:tc>
          <w:tcPr>
            <w:tcW w:w="7000" w:type="dxa"/>
          </w:tcPr>
          <w:p>
            <w:r>
              <w:t xml:space="preserve">Jetson→서버 연결 탐색, DB 선정 (Firebase 유료화 이슈 처리)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백승엽</w:t>
            </w:r>
          </w:p>
        </w:tc>
        <w:tc>
          <w:tcPr>
            <w:tcW w:w="7000" w:type="dxa"/>
          </w:tcPr>
          <w:p>
            <w:r>
              <w:t xml:space="preserve">폰↔Jetson 통신 탐색, 시행착오 발표 준비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</w:t>
            </w:r>
          </w:p>
        </w:tc>
        <w:tc>
          <w:tcPr>
            <w:tcW w:w="7000" w:type="dxa"/>
          </w:tcPr>
          <w:p>
            <w:r>
              <w:t xml:space="preserve">공개 데이터로 AI 모델 학습, 팀원과 정보 공유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김미현</w:t>
            </w:r>
          </w:p>
        </w:tc>
        <w:tc>
          <w:tcPr>
            <w:tcW w:w="7000" w:type="dxa"/>
          </w:tcPr>
          <w:p>
            <w:r>
              <w:t xml:space="preserve">DB 결정: SQLite(Jetson) + PostgreSQL(서버), 교수님 질문 대응 지원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DB 아키텍처 확정: Jetson Nano(SQLite) + 중앙 서버(PostgreSQL)</w:t>
      </w:r>
    </w:p>
    <w:p>
      <w:pPr>
        <w:numPr>
          <w:ilvl w:val="0"/>
          <w:numId w:val="1"/>
        </w:numPr>
      </w:pPr>
      <w:r>
        <w:t xml:space="preserve">Firebase → SQLite/PostgreSQL 전환 결정</w:t>
      </w:r>
    </w:p>
    <w:p>
      <w:pPr>
        <w:numPr>
          <w:ilvl w:val="0"/>
          <w:numId w:val="1"/>
        </w:numPr>
      </w:pPr>
      <w:r>
        <w:t xml:space="preserve">각자 역할별 기술 탐색 진행 중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Firebase 유료화 → SQLite + PostgreSQL로 전환</w:t>
      </w:r>
    </w:p>
    <w:p>
      <w:pPr>
        <w:numPr>
          <w:ilvl w:val="0"/>
          <w:numId w:val="1"/>
        </w:numPr>
      </w:pPr>
      <w:r>
        <w:t xml:space="preserve">Jetson Nano 외부 접속 불가 → Reverse Proxy/VPN 등 중계 방법 탐색 중</w:t>
      </w:r>
    </w:p>
    <w:p>
      <w:pPr>
        <w:numPr>
          <w:ilvl w:val="0"/>
          <w:numId w:val="1"/>
        </w:numPr>
      </w:pPr>
      <w:r>
        <w:t xml:space="preserve">복지사 면담 일정 미확정 → 5월 27일 이전 스토리보드 제작 후 면담 진행</w:t>
      </w:r>
    </w:p>
    <w:p/>
    <w:p>
      <w:pPr>
        <w:pStyle w:val="Heading2"/>
      </w:pPr>
      <w:r>
        <w:t>7. 다음 주 계획</w:t>
      </w:r>
    </w:p>
    <w:p>
      <w:pPr>
        <w:numPr>
          <w:ilvl w:val="0"/>
          <w:numId w:val="1"/>
        </w:numPr>
      </w:pPr>
      <w:r>
        <w:t xml:space="preserve">5월 27일 최종 발표: 지금까지 작업 내용 PPT 정리</w:t>
      </w:r>
    </w:p>
    <w:p>
      <w:pPr>
        <w:numPr>
          <w:ilvl w:val="0"/>
          <w:numId w:val="1"/>
        </w:numPr>
      </w:pPr>
      <w:r>
        <w:t xml:space="preserve">활동 제출용 자료(PPT/PDF) 개인별 준비</w:t>
      </w:r>
    </w:p>
    <w:p>
      <w:pPr>
        <w:numPr>
          <w:ilvl w:val="0"/>
          <w:numId w:val="1"/>
        </w:numPr>
      </w:pPr>
      <w:r>
        <w:t xml:space="preserve">김태성: 스토리보드 제작 완료</w:t>
      </w:r>
    </w:p>
    <w:p>
      <w:pPr>
        <w:numPr>
          <w:ilvl w:val="0"/>
          <w:numId w:val="1"/>
        </w:numPr>
      </w:pPr>
      <w:r>
        <w:t xml:space="preserve">김미현: 5월 21일 오후 4시 교수님 미팅</w:t>
      </w:r>
    </w:p>
    <w:p/>
    <w:p>
      <w:pPr>
        <w:pStyle w:val="Heading2"/>
      </w:pPr>
      <w:r>
        <w:t>8. 첨부 자료</w:t>
      </w:r>
    </w:p>
    <w:p>
      <w:r>
        <w:t xml:space="preserve"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