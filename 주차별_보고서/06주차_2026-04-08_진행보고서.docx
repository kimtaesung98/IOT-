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6주차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2026.04.08 ~ 2026.04.14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6주차 수업</w:t>
      </w:r>
    </w:p>
    <w:p>
      <w:pPr>
        <w:numPr>
          <w:ilvl w:val="0"/>
          <w:numId w:val="1"/>
        </w:numPr>
      </w:pPr>
      <w:r>
        <w:t xml:space="preserve">프로젝트 주제 최종 확정</w:t>
      </w:r>
    </w:p>
    <w:p>
      <w:pPr>
        <w:numPr>
          <w:ilvl w:val="0"/>
          <w:numId w:val="1"/>
        </w:numPr>
      </w:pPr>
      <w:r>
        <w:t xml:space="preserve">4월 10일 ICEE 신청서 제출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교수님 제안 주제로 방향 확정</w:t>
      </w:r>
    </w:p>
    <w:p>
      <w:pPr>
        <w:numPr>
          <w:ilvl w:val="0"/>
          <w:numId w:val="1"/>
        </w:numPr>
      </w:pPr>
      <w:r>
        <w:t xml:space="preserve">ICEE 신청서 제출 (4/10)</w:t>
      </w:r>
    </w:p>
    <w:p>
      <w:pPr>
        <w:numPr>
          <w:ilvl w:val="0"/>
          <w:numId w:val="1"/>
        </w:numPr>
      </w:pPr>
      <w:r>
        <w:t xml:space="preserve">스마트워치 탐색 및 시스템 구성도 초안 작성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주제 최종 확정: "일상생활 데이터와 강건한 모델링을 통한 이동건강 상태 변화 모니터링 시스템"</w:t>
      </w:r>
    </w:p>
    <w:p>
      <w:pPr>
        <w:numPr>
          <w:ilvl w:val="0"/>
          <w:numId w:val="1"/>
        </w:numPr>
      </w:pPr>
      <w:r>
        <w:t xml:space="preserve">4월 10일 신청서 제출 완료</w:t>
      </w:r>
    </w:p>
    <w:p>
      <w:pPr>
        <w:numPr>
          <w:ilvl w:val="0"/>
          <w:numId w:val="1"/>
        </w:numPr>
      </w:pPr>
      <w:r>
        <w:t xml:space="preserve">시스템 흐름: 스마트워치 데이터 수집 → 베이스스테이션(상시 인터넷 연결) 전달 → AI 분석 → 알림</w:t>
      </w:r>
    </w:p>
    <w:p>
      <w:pPr>
        <w:numPr>
          <w:ilvl w:val="0"/>
          <w:numId w:val="1"/>
        </w:numPr>
      </w:pPr>
      <w:r>
        <w:t xml:space="preserve">[백승엽] 스마트워치 탐색: 가속도·자이로 센서 필수, SDK 제공 모델, 심박수 가능 모델 우선, 4/9까지 제출</w:t>
      </w:r>
    </w:p>
    <w:p>
      <w:pPr>
        <w:numPr>
          <w:ilvl w:val="0"/>
          <w:numId w:val="1"/>
        </w:numPr>
      </w:pPr>
      <w:r>
        <w:t xml:space="preserve">[김미현] 시스템 구성도 구상: 워치→베이스스테이션→서버 흐름, 4/9까지 PPT 제출</w:t>
      </w:r>
    </w:p>
    <w:p>
      <w:pPr>
        <w:numPr>
          <w:ilvl w:val="0"/>
          <w:numId w:val="1"/>
        </w:numPr>
      </w:pPr>
      <w:r>
        <w:t xml:space="preserve">[신수형] 수집 데이터 AI 학습: 움직임 패턴 분석, 개인 맞춤 패턴 추후 검토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시스템 구성도 PPT 작성 및 교수님 이메일 제출 (4/9)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스마트워치 모델 탐색(가속도·자이로·심박·SDK) 한글 파일 제출 (4/9)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스마트워치 데이터 수신 앱 개발 방향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베이스스테이션~서버 통신 방법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AI 움직임 패턴 학습 방법 탐색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프로젝트 주제 최종 확정</w:t>
      </w:r>
    </w:p>
    <w:p>
      <w:pPr>
        <w:numPr>
          <w:ilvl w:val="0"/>
          <w:numId w:val="1"/>
        </w:numPr>
      </w:pPr>
      <w:r>
        <w:t xml:space="preserve">ICEE 신청서 제출</w:t>
      </w:r>
    </w:p>
    <w:p>
      <w:pPr>
        <w:numPr>
          <w:ilvl w:val="0"/>
          <w:numId w:val="1"/>
        </w:numPr>
      </w:pPr>
      <w:r>
        <w:t xml:space="preserve">역할별 세부 과제 부여 완료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스마트워치 SDK 접근 권한 확보 여부 불확실 → 탐색 후 판단</w:t>
      </w:r>
    </w:p>
    <w:p>
      <w:pPr>
        <w:numPr>
          <w:ilvl w:val="0"/>
          <w:numId w:val="1"/>
        </w:numPr>
      </w:pPr>
      <w:r>
        <w:t xml:space="preserve">시스템 구성도 구체화 필요 → 김미현 초안 기반 보완 예정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스마트워치 탐색 결과 발표 (백승엽)</w:t>
      </w:r>
    </w:p>
    <w:p>
      <w:pPr>
        <w:numPr>
          <w:ilvl w:val="0"/>
          <w:numId w:val="1"/>
        </w:numPr>
      </w:pPr>
      <w:r>
        <w:t xml:space="preserve">시스템 구성도 발표 및 피드백 (김미현)</w:t>
      </w:r>
    </w:p>
    <w:p>
      <w:pPr>
        <w:numPr>
          <w:ilvl w:val="0"/>
          <w:numId w:val="1"/>
        </w:numPr>
      </w:pPr>
      <w:r>
        <w:t xml:space="preserve">역할별 세부 기술 탐색 진행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