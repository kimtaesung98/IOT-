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캡스톤디자인 주차별 진행 보고서</w:t>
      </w:r>
    </w:p>
    <w:p/>
    <w:tbl>
      <w:tblPr>
        <w:tblStyle w:val="TableGrid"/>
        <w:tblW w:w="9000" w:type="dxa"/>
      </w:tblPr>
      <w:tblGrid>
        <w:gridCol w:w="2000"/>
        <w:gridCol w:w="7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주차</w:t>
            </w:r>
          </w:p>
        </w:tc>
        <w:tc>
          <w:tcPr>
            <w:tcW w:w="7000" w:type="dxa"/>
          </w:tcPr>
          <w:p>
            <w:r>
              <w:t xml:space="preserve">4주차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기간</w:t>
            </w:r>
          </w:p>
        </w:tc>
        <w:tc>
          <w:tcPr>
            <w:tcW w:w="7000" w:type="dxa"/>
          </w:tcPr>
          <w:p>
            <w:r>
              <w:t xml:space="preserve">2026.03.25 ~ 2026.03.31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팀명</w:t>
            </w:r>
          </w:p>
        </w:tc>
        <w:tc>
          <w:tcPr>
            <w:tcW w:w="7000" w:type="dxa"/>
          </w:tcPr>
          <w:p>
            <w:r>
              <w:t xml:space="preserve">(추후 확정 예정)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작성자</w:t>
            </w:r>
          </w:p>
        </w:tc>
        <w:tc>
          <w:tcPr>
            <w:tcW w:w="7000" w:type="dxa"/>
          </w:tcPr>
          <w:p>
            <w:r>
              <w:t xml:space="preserve">김태성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지도교수</w:t>
            </w:r>
          </w:p>
        </w:tc>
        <w:tc>
          <w:tcPr>
            <w:tcW w:w="7000" w:type="dxa"/>
          </w:tcPr>
          <w:p>
            <w:r>
              <w:t xml:space="preserve">○○○ 교수님</w:t>
            </w:r>
          </w:p>
        </w:tc>
      </w:tr>
    </w:tbl>
    <w:p/>
    <w:p>
      <w:pPr>
        <w:pStyle w:val="Heading2"/>
      </w:pPr>
      <w:r>
        <w:t>1. 기본 정보</w:t>
      </w:r>
    </w:p>
    <w:p>
      <w:pPr>
        <w:numPr>
          <w:ilvl w:val="0"/>
          <w:numId w:val="1"/>
        </w:numPr>
      </w:pPr>
      <w:r>
        <w:t xml:space="preserve">4주차 수업</w:t>
      </w:r>
    </w:p>
    <w:p>
      <w:pPr>
        <w:numPr>
          <w:ilvl w:val="0"/>
          <w:numId w:val="1"/>
        </w:numPr>
      </w:pPr>
      <w:r>
        <w:t xml:space="preserve">팀 방향성 점검 및 개인별 아이디어 발표</w:t>
      </w:r>
    </w:p>
    <w:p>
      <w:pPr>
        <w:numPr>
          <w:ilvl w:val="0"/>
          <w:numId w:val="1"/>
        </w:numPr>
      </w:pPr>
      <w:r>
        <w:t xml:space="preserve">실현보다 아이디어 중심, 객관적 근거로 공감 이끌기</w:t>
      </w:r>
    </w:p>
    <w:p/>
    <w:p>
      <w:pPr>
        <w:pStyle w:val="Heading2"/>
      </w:pPr>
      <w:r>
        <w:t>2. 이번 주 목표</w:t>
      </w:r>
    </w:p>
    <w:p>
      <w:pPr>
        <w:numPr>
          <w:ilvl w:val="0"/>
          <w:numId w:val="1"/>
        </w:numPr>
      </w:pPr>
      <w:r>
        <w:t xml:space="preserve">개인별 아이디어 발표 및 피드백 수렴</w:t>
      </w:r>
    </w:p>
    <w:p>
      <w:pPr>
        <w:numPr>
          <w:ilvl w:val="0"/>
          <w:numId w:val="1"/>
        </w:numPr>
      </w:pPr>
      <w:r>
        <w:t xml:space="preserve">프로젝트 방향성 점검</w:t>
      </w:r>
    </w:p>
    <w:p>
      <w:pPr>
        <w:numPr>
          <w:ilvl w:val="0"/>
          <w:numId w:val="1"/>
        </w:numPr>
      </w:pPr>
      <w:r>
        <w:t xml:space="preserve">팀 주제 후보 도출</w:t>
      </w:r>
    </w:p>
    <w:p/>
    <w:p>
      <w:pPr>
        <w:pStyle w:val="Heading2"/>
      </w:pPr>
      <w:r>
        <w:t>3. 진행 내용</w:t>
      </w:r>
    </w:p>
    <w:p>
      <w:pPr>
        <w:numPr>
          <w:ilvl w:val="0"/>
          <w:numId w:val="1"/>
        </w:numPr>
      </w:pPr>
      <w:r>
        <w:t xml:space="preserve">[김태성] 제조업 사고 문제 발표 (3할이 제조업) → 기존 제품 존재 확인, 차별화 방향 탐색 과제</w:t>
      </w:r>
    </w:p>
    <w:p>
      <w:pPr>
        <w:numPr>
          <w:ilvl w:val="0"/>
          <w:numId w:val="1"/>
        </w:numPr>
      </w:pPr>
      <w:r>
        <w:t xml:space="preserve">[백승엽] 만성질환 고령인 모니터링 문제 발표 (사망 원인 80% 만성질환, 고령자 의료비 43%)</w:t>
      </w:r>
    </w:p>
    <w:p>
      <w:pPr>
        <w:numPr>
          <w:ilvl w:val="0"/>
          <w:numId w:val="1"/>
        </w:numPr>
      </w:pPr>
      <w:r>
        <w:t xml:space="preserve">[신수형] 급성 심정지 대응 드론 아이디어 발표 → AED 탑재 불가로 캡스톤 진행 불가 판정</w:t>
      </w:r>
    </w:p>
    <w:p>
      <w:pPr>
        <w:numPr>
          <w:ilvl w:val="0"/>
          <w:numId w:val="1"/>
        </w:numPr>
      </w:pPr>
      <w:r>
        <w:t xml:space="preserve">[김미현] 독거노인 증가 문제 발표 + 각도 조절 카메라·센서 기반 모니터링 아이디어</w:t>
      </w:r>
    </w:p>
    <w:p>
      <w:pPr>
        <w:numPr>
          <w:ilvl w:val="0"/>
          <w:numId w:val="1"/>
        </w:numPr>
      </w:pPr>
      <w:r>
        <w:t xml:space="preserve">[왕상민] 다음 주 발표 예정</w:t>
      </w:r>
    </w:p>
    <w:p>
      <w:pPr>
        <w:numPr>
          <w:ilvl w:val="0"/>
          <w:numId w:val="1"/>
        </w:numPr>
      </w:pPr>
      <w:r>
        <w:t xml:space="preserve">회의 활발한 참여 독려: 질문 응답, 아이디어·피드백 제시</w:t>
      </w:r>
    </w:p>
    <w:p/>
    <w:p>
      <w:pPr>
        <w:pStyle w:val="Heading2"/>
      </w:pPr>
      <w:r>
        <w:t>4. 개인별 수행 작업</w:t>
      </w:r>
    </w:p>
    <w:tbl>
      <w:tblPr>
        <w:tblStyle w:val="TableGrid"/>
        <w:tblW w:w="9000" w:type="dxa"/>
      </w:tblPr>
      <w:tblGrid>
        <w:gridCol w:w="2000"/>
        <w:gridCol w:w="7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김태성</w:t>
            </w:r>
          </w:p>
        </w:tc>
        <w:tc>
          <w:tcPr>
            <w:tcW w:w="7000" w:type="dxa"/>
          </w:tcPr>
          <w:p>
            <w:r>
              <w:t xml:space="preserve">제조업 사고 통계 발표, 기존 제품 차별화 방향 추가 탐색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백승엽</w:t>
            </w:r>
          </w:p>
        </w:tc>
        <w:tc>
          <w:tcPr>
            <w:tcW w:w="7000" w:type="dxa"/>
          </w:tcPr>
          <w:p>
            <w:r>
              <w:t xml:space="preserve">만성질환 고령인 모니터링 문제 발표, 해결방안(왜·무엇을·어떻게) 추가 준비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신수형</w:t>
            </w:r>
          </w:p>
        </w:tc>
        <w:tc>
          <w:tcPr>
            <w:tcW w:w="7000" w:type="dxa"/>
          </w:tcPr>
          <w:p>
            <w:r>
              <w:t xml:space="preserve">드론 AED 아이디어 발표 → 공장 분야로 주제 변경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김미현</w:t>
            </w:r>
          </w:p>
        </w:tc>
        <w:tc>
          <w:tcPr>
            <w:tcW w:w="7000" w:type="dxa"/>
          </w:tcPr>
          <w:p>
            <w:r>
              <w:t xml:space="preserve">독거노인 모니터링 아이디어 발표, 객관적 자료 추가 준비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왕상민</w:t>
            </w:r>
          </w:p>
        </w:tc>
        <w:tc>
          <w:tcPr>
            <w:tcW w:w="7000" w:type="dxa"/>
          </w:tcPr>
          <w:p>
            <w:r>
              <w:t xml:space="preserve">다음 주 발표 준비</w:t>
            </w:r>
          </w:p>
        </w:tc>
      </w:tr>
    </w:tbl>
    <w:p/>
    <w:p>
      <w:pPr>
        <w:pStyle w:val="Heading2"/>
      </w:pPr>
      <w:r>
        <w:t>5. 결과 및 성과</w:t>
      </w:r>
    </w:p>
    <w:p>
      <w:pPr>
        <w:numPr>
          <w:ilvl w:val="0"/>
          <w:numId w:val="1"/>
        </w:numPr>
      </w:pPr>
      <w:r>
        <w:t xml:space="preserve">팀 주제 후보 구체화: 의료·독거노인·공장 안전</w:t>
      </w:r>
    </w:p>
    <w:p>
      <w:pPr>
        <w:numPr>
          <w:ilvl w:val="0"/>
          <w:numId w:val="1"/>
        </w:numPr>
      </w:pPr>
      <w:r>
        <w:t xml:space="preserve">기존 제품 차별화 방향성 확인</w:t>
      </w:r>
    </w:p>
    <w:p>
      <w:pPr>
        <w:numPr>
          <w:ilvl w:val="0"/>
          <w:numId w:val="1"/>
        </w:numPr>
      </w:pPr>
      <w:r>
        <w:t xml:space="preserve">실현보다 아이디어 중심 접근 방향 확립</w:t>
      </w:r>
    </w:p>
    <w:p/>
    <w:p>
      <w:pPr>
        <w:pStyle w:val="Heading2"/>
      </w:pPr>
      <w:r>
        <w:t>6. 문제점 및 해결 과정</w:t>
      </w:r>
    </w:p>
    <w:p>
      <w:pPr>
        <w:numPr>
          <w:ilvl w:val="0"/>
          <w:numId w:val="1"/>
        </w:numPr>
      </w:pPr>
      <w:r>
        <w:t xml:space="preserve">신수형 드론 아이디어: AED 탑재 불가 → 공장 분야로 주제 변경</w:t>
      </w:r>
    </w:p>
    <w:p>
      <w:pPr>
        <w:numPr>
          <w:ilvl w:val="0"/>
          <w:numId w:val="1"/>
        </w:numPr>
      </w:pPr>
      <w:r>
        <w:t xml:space="preserve">발표 내용 구체성 부족 (왜·무엇을·어떻게 구조 보완 필요)</w:t>
      </w:r>
    </w:p>
    <w:p>
      <w:pPr>
        <w:numPr>
          <w:ilvl w:val="0"/>
          <w:numId w:val="1"/>
        </w:numPr>
      </w:pPr>
      <w:r>
        <w:t xml:space="preserve">사생활 침해 문제(카메라 설치) → 추가 검토 필요</w:t>
      </w:r>
    </w:p>
    <w:p/>
    <w:p>
      <w:pPr>
        <w:pStyle w:val="Heading2"/>
      </w:pPr>
      <w:r>
        <w:t>7. 다음 주 계획</w:t>
      </w:r>
    </w:p>
    <w:p>
      <w:pPr>
        <w:numPr>
          <w:ilvl w:val="0"/>
          <w:numId w:val="1"/>
        </w:numPr>
      </w:pPr>
      <w:r>
        <w:t xml:space="preserve">왕상민 발표 (사회문제)</w:t>
      </w:r>
    </w:p>
    <w:p>
      <w:pPr>
        <w:numPr>
          <w:ilvl w:val="0"/>
          <w:numId w:val="1"/>
        </w:numPr>
      </w:pPr>
      <w:r>
        <w:t xml:space="preserve">각자 피드백 반영하여 아이디어 보완</w:t>
      </w:r>
    </w:p>
    <w:p>
      <w:pPr>
        <w:numPr>
          <w:ilvl w:val="0"/>
          <w:numId w:val="1"/>
        </w:numPr>
      </w:pPr>
      <w:r>
        <w:t xml:space="preserve">노인 보행 모니터링 현황 자료 조사</w:t>
      </w:r>
    </w:p>
    <w:p>
      <w:pPr>
        <w:numPr>
          <w:ilvl w:val="0"/>
          <w:numId w:val="1"/>
        </w:numPr>
      </w:pPr>
      <w:r>
        <w:t xml:space="preserve">팀 최종 주제 방향 압축</w:t>
      </w:r>
    </w:p>
    <w:p/>
    <w:p>
      <w:pPr>
        <w:pStyle w:val="Heading2"/>
      </w:pPr>
      <w:r>
        <w:t>8. 첨부 자료</w:t>
      </w:r>
    </w:p>
    <w:p>
      <w:r>
        <w:t xml:space="preserve">해당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