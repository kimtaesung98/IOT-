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3주차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2026.03.18 ~ 2026.03.24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3주차 수업 (2주차 수업 없음)</w:t>
      </w:r>
    </w:p>
    <w:p>
      <w:pPr>
        <w:numPr>
          <w:ilvl w:val="0"/>
          <w:numId w:val="1"/>
        </w:numPr>
      </w:pPr>
      <w:r>
        <w:t xml:space="preserve">팀 운영 방식 확정</w:t>
      </w:r>
    </w:p>
    <w:p>
      <w:pPr>
        <w:numPr>
          <w:ilvl w:val="0"/>
          <w:numId w:val="1"/>
        </w:numPr>
      </w:pPr>
      <w:r>
        <w:t xml:space="preserve">3월 25일 10시~11시 팀명 확정 회의 예정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개인별 탐색 키워드 지정 및 초기 아이디어 수집</w:t>
      </w:r>
    </w:p>
    <w:p>
      <w:pPr>
        <w:numPr>
          <w:ilvl w:val="0"/>
          <w:numId w:val="1"/>
        </w:numPr>
      </w:pPr>
      <w:r>
        <w:t xml:space="preserve">팀 운영 방식(주간 체크, 서기 역할) 확정</w:t>
      </w:r>
    </w:p>
    <w:p>
      <w:pPr>
        <w:numPr>
          <w:ilvl w:val="0"/>
          <w:numId w:val="1"/>
        </w:numPr>
      </w:pPr>
      <w:r>
        <w:t xml:space="preserve">객관적 자료 기반 발표 준비 방향 수립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교수님이 개인별 탐색 키워드 제시: 김태성(공장), 백승엽(의료), 신수형(의료), 왕상민(사회문제), 김미현(사회문제)</w:t>
      </w:r>
    </w:p>
    <w:p>
      <w:pPr>
        <w:numPr>
          <w:ilvl w:val="0"/>
          <w:numId w:val="1"/>
        </w:numPr>
      </w:pPr>
      <w:r>
        <w:t xml:space="preserve">팀 운영 방식 확정: 팀장 주 2회(화·금) 진행상황 체크 → 서기 취합·발표</w:t>
      </w:r>
    </w:p>
    <w:p>
      <w:pPr>
        <w:numPr>
          <w:ilvl w:val="0"/>
          <w:numId w:val="1"/>
        </w:numPr>
      </w:pPr>
      <w:r>
        <w:t xml:space="preserve">주제 범위: 공장·의료·사회문제 3개 키워드 내 변경 가능</w:t>
      </w:r>
    </w:p>
    <w:p>
      <w:pPr>
        <w:numPr>
          <w:ilvl w:val="0"/>
          <w:numId w:val="1"/>
        </w:numPr>
      </w:pPr>
      <w:r>
        <w:t xml:space="preserve">발표 방향: 교수님 질문에 대응할 객관적 근거 데이터 기반 준비</w:t>
      </w:r>
    </w:p>
    <w:p>
      <w:pPr>
        <w:numPr>
          <w:ilvl w:val="0"/>
          <w:numId w:val="1"/>
        </w:numPr>
      </w:pPr>
      <w:r>
        <w:t xml:space="preserve">3월 25일 10시 회의에서 팀명 확정 예정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김미현 (팀장)</w:t>
            </w:r>
          </w:p>
        </w:tc>
        <w:tc>
          <w:tcPr>
            <w:tcW w:w="7000" w:type="dxa"/>
          </w:tcPr>
          <w:p>
            <w:r>
              <w:t xml:space="preserve">사회문제 키워드 탐색, 주 2회 진행상황 체크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 (HW/서기)</w:t>
            </w:r>
          </w:p>
        </w:tc>
        <w:tc>
          <w:tcPr>
            <w:tcW w:w="7000" w:type="dxa"/>
          </w:tcPr>
          <w:p>
            <w:r>
              <w:t xml:space="preserve">의료 키워드 탐색, 회의록 통합 요약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 (앱)</w:t>
            </w:r>
          </w:p>
        </w:tc>
        <w:tc>
          <w:tcPr>
            <w:tcW w:w="7000" w:type="dxa"/>
          </w:tcPr>
          <w:p>
            <w:r>
              <w:t xml:space="preserve">공장 키워드 탐색, 앱 구동 방식 및 기능 구상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왕상민 (네트워크)</w:t>
            </w:r>
          </w:p>
        </w:tc>
        <w:tc>
          <w:tcPr>
            <w:tcW w:w="7000" w:type="dxa"/>
          </w:tcPr>
          <w:p>
            <w:r>
              <w:t xml:space="preserve">사회문제 키워드 탐색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 (AI)</w:t>
            </w:r>
          </w:p>
        </w:tc>
        <w:tc>
          <w:tcPr>
            <w:tcW w:w="7000" w:type="dxa"/>
          </w:tcPr>
          <w:p>
            <w:r>
              <w:t xml:space="preserve">의료 키워드 탐색, CCTV 활용 드론 아이디어 구상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팀 운영 방식 확정 (주 2회 체크인, 서기 취합 발표)</w:t>
      </w:r>
    </w:p>
    <w:p>
      <w:pPr>
        <w:numPr>
          <w:ilvl w:val="0"/>
          <w:numId w:val="1"/>
        </w:numPr>
      </w:pPr>
      <w:r>
        <w:t xml:space="preserve">개인별 탐색 키워드 할당 완료</w:t>
      </w:r>
    </w:p>
    <w:p>
      <w:pPr>
        <w:numPr>
          <w:ilvl w:val="0"/>
          <w:numId w:val="1"/>
        </w:numPr>
      </w:pPr>
      <w:r>
        <w:t xml:space="preserve">다음 주 발표 방향 수립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팀명 미결정 → 3월 25일 회의에서 확정</w:t>
      </w:r>
    </w:p>
    <w:p>
      <w:pPr>
        <w:numPr>
          <w:ilvl w:val="0"/>
          <w:numId w:val="1"/>
        </w:numPr>
      </w:pPr>
      <w:r>
        <w:t xml:space="preserve">아이디어 구체성 부족 → 객관적 통계 자료 기반 발표 준비 필요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팀명 확정 (3/25 회의)</w:t>
      </w:r>
    </w:p>
    <w:p>
      <w:pPr>
        <w:numPr>
          <w:ilvl w:val="0"/>
          <w:numId w:val="1"/>
        </w:numPr>
      </w:pPr>
      <w:r>
        <w:t xml:space="preserve">개인별 키워드 기반 아이디어 + 객관적 근거 자료 발표</w:t>
      </w:r>
    </w:p>
    <w:p>
      <w:pPr>
        <w:numPr>
          <w:ilvl w:val="0"/>
          <w:numId w:val="1"/>
        </w:numPr>
      </w:pPr>
      <w:r>
        <w:t xml:space="preserve">공장·의료·사회문제 중 팀 주제 방향 압축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