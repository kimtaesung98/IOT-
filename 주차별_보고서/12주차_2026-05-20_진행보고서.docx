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캡스톤디자인 주차별 진행 보고서</w:t>
      </w:r>
    </w:p>
    <w:p/>
    <w:tbl>
      <w:tblPr>
        <w:tblStyle w:val="TableGrid"/>
        <w:tblW w:w="9000" w:type="dxa"/>
      </w:tblPr>
      <w:tblGrid>
        <w:gridCol w:w="2000"/>
        <w:gridCol w:w="7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주차</w:t>
            </w:r>
          </w:p>
        </w:tc>
        <w:tc>
          <w:tcPr>
            <w:tcW w:w="7000" w:type="dxa"/>
          </w:tcPr>
          <w:p>
            <w:r>
              <w:t xml:space="preserve">12주차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기간</w:t>
            </w:r>
          </w:p>
        </w:tc>
        <w:tc>
          <w:tcPr>
            <w:tcW w:w="7000" w:type="dxa"/>
          </w:tcPr>
          <w:p>
            <w:r>
              <w:t xml:space="preserve">2026.05.20 ~ 2026.05.26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팀명</w:t>
            </w:r>
          </w:p>
        </w:tc>
        <w:tc>
          <w:tcPr>
            <w:tcW w:w="7000" w:type="dxa"/>
          </w:tcPr>
          <w:p>
            <w:r>
              <w:t xml:space="preserve">(추후 확정 예정)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작성자</w:t>
            </w:r>
          </w:p>
        </w:tc>
        <w:tc>
          <w:tcPr>
            <w:tcW w:w="7000" w:type="dxa"/>
          </w:tcPr>
          <w:p>
            <w:r>
              <w:t xml:space="preserve">김태성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지도교수</w:t>
            </w:r>
          </w:p>
        </w:tc>
        <w:tc>
          <w:tcPr>
            <w:tcW w:w="7000" w:type="dxa"/>
          </w:tcPr>
          <w:p>
            <w:r>
              <w:t xml:space="preserve">○○○ 교수님</w:t>
            </w:r>
          </w:p>
        </w:tc>
      </w:tr>
    </w:tbl>
    <w:p/>
    <w:p>
      <w:pPr>
        <w:pStyle w:val="Heading2"/>
      </w:pPr>
      <w:r>
        <w:t>1. 기본 정보</w:t>
      </w:r>
    </w:p>
    <w:p>
      <w:pPr>
        <w:numPr>
          <w:ilvl w:val="0"/>
          <w:numId w:val="1"/>
        </w:numPr>
      </w:pPr>
      <w:r>
        <w:t xml:space="preserve">12주차 수업 (최종 주차)</w:t>
      </w:r>
    </w:p>
    <w:p>
      <w:pPr>
        <w:numPr>
          <w:ilvl w:val="0"/>
          <w:numId w:val="1"/>
        </w:numPr>
      </w:pPr>
      <w:r>
        <w:t xml:space="preserve">5월 27일 10시 30분 최종 발표</w:t>
      </w:r>
    </w:p>
    <w:p>
      <w:pPr>
        <w:numPr>
          <w:ilvl w:val="0"/>
          <w:numId w:val="1"/>
        </w:numPr>
      </w:pPr>
      <w:r>
        <w:t xml:space="preserve">발표 내용: 지금까지 작업 내용 PPT 정리 + 활동 제출용 자료(PPT/PDF)</w:t>
      </w:r>
    </w:p>
    <w:p>
      <w:pPr>
        <w:numPr>
          <w:ilvl w:val="0"/>
          <w:numId w:val="1"/>
        </w:numPr>
      </w:pPr>
      <w:r>
        <w:t xml:space="preserve">교수님 제시 가이드라인 숙지 및 발표 준비 완료</w:t>
      </w:r>
    </w:p>
    <w:p/>
    <w:p>
      <w:pPr>
        <w:pStyle w:val="Heading2"/>
      </w:pPr>
      <w:r>
        <w:t>2. 이번 주 목표</w:t>
      </w:r>
    </w:p>
    <w:p>
      <w:pPr>
        <w:numPr>
          <w:ilvl w:val="0"/>
          <w:numId w:val="1"/>
        </w:numPr>
      </w:pPr>
      <w:r>
        <w:t xml:space="preserve">5월 27일 최종 발표 준비 완료</w:t>
      </w:r>
    </w:p>
    <w:p>
      <w:pPr>
        <w:numPr>
          <w:ilvl w:val="0"/>
          <w:numId w:val="1"/>
        </w:numPr>
      </w:pPr>
      <w:r>
        <w:t xml:space="preserve">개인별 활동 제출용 자료 준비</w:t>
      </w:r>
    </w:p>
    <w:p>
      <w:pPr>
        <w:numPr>
          <w:ilvl w:val="0"/>
          <w:numId w:val="1"/>
        </w:numPr>
      </w:pPr>
      <w:r>
        <w:t xml:space="preserve">스토리보드 및 복지사 면담 진행</w:t>
      </w:r>
    </w:p>
    <w:p/>
    <w:p>
      <w:pPr>
        <w:pStyle w:val="Heading2"/>
      </w:pPr>
      <w:r>
        <w:t>3. 진행 내용</w:t>
      </w:r>
    </w:p>
    <w:p>
      <w:pPr>
        <w:numPr>
          <w:ilvl w:val="0"/>
          <w:numId w:val="1"/>
        </w:numPr>
      </w:pPr>
      <w:r>
        <w:t xml:space="preserve">[김태성] 스토리보드 제작 우선, 사회복지사 면담(앱 필요 기능 파악), 면담 불가 시 대체 근거 준비</w:t>
      </w:r>
    </w:p>
    <w:p>
      <w:pPr>
        <w:numPr>
          <w:ilvl w:val="0"/>
          <w:numId w:val="1"/>
        </w:numPr>
      </w:pPr>
      <w:r>
        <w:t xml:space="preserve">[김미현] 5월 21일 오후 4시 교수님 미팅 예정</w:t>
      </w:r>
    </w:p>
    <w:p>
      <w:pPr>
        <w:numPr>
          <w:ilvl w:val="0"/>
          <w:numId w:val="1"/>
        </w:numPr>
      </w:pPr>
      <w:r>
        <w:t xml:space="preserve">교수님 가이드라인: 작업한 내용 PDF/PPT로 정리 후 카톡 업로드, TV 연결 기기에서 발표</w:t>
      </w:r>
    </w:p>
    <w:p>
      <w:pPr>
        <w:numPr>
          <w:ilvl w:val="0"/>
          <w:numId w:val="1"/>
        </w:numPr>
      </w:pPr>
      <w:r>
        <w:t xml:space="preserve">프로젝트 완성보다 과정과 경험에 중점</w:t>
      </w:r>
    </w:p>
    <w:p>
      <w:pPr>
        <w:numPr>
          <w:ilvl w:val="0"/>
          <w:numId w:val="1"/>
        </w:numPr>
      </w:pPr>
      <w:r>
        <w:t xml:space="preserve">막힌 부분 포장 없이 그대로 제출, 납득 가능한 근거 첨부</w:t>
      </w:r>
    </w:p>
    <w:p/>
    <w:p>
      <w:pPr>
        <w:pStyle w:val="Heading2"/>
      </w:pPr>
      <w:r>
        <w:t>4. 개인별 수행 작업</w:t>
      </w:r>
    </w:p>
    <w:tbl>
      <w:tblPr>
        <w:tblStyle w:val="TableGrid"/>
        <w:tblW w:w="9000" w:type="dxa"/>
      </w:tblPr>
      <w:tblGrid>
        <w:gridCol w:w="2000"/>
        <w:gridCol w:w="7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김태성</w:t>
            </w:r>
          </w:p>
        </w:tc>
        <w:tc>
          <w:tcPr>
            <w:tcW w:w="7000" w:type="dxa"/>
          </w:tcPr>
          <w:p>
            <w:r>
              <w:t xml:space="preserve">스토리보드 제작, 사회복지사 면담(또는 대체 근거), 발표 자료 준비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김미현</w:t>
            </w:r>
          </w:p>
        </w:tc>
        <w:tc>
          <w:tcPr>
            <w:tcW w:w="7000" w:type="dxa"/>
          </w:tcPr>
          <w:p>
            <w:r>
              <w:t xml:space="preserve">5/21 교수님 미팅, 팀 발표 자료 총괄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백승엽</w:t>
            </w:r>
          </w:p>
        </w:tc>
        <w:tc>
          <w:tcPr>
            <w:tcW w:w="7000" w:type="dxa"/>
          </w:tcPr>
          <w:p>
            <w:r>
              <w:t xml:space="preserve">폰↔Jetson 통신 탐색 결과 발표 자료 준비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왕상민</w:t>
            </w:r>
          </w:p>
        </w:tc>
        <w:tc>
          <w:tcPr>
            <w:tcW w:w="7000" w:type="dxa"/>
          </w:tcPr>
          <w:p>
            <w:r>
              <w:t xml:space="preserve">Jetson→서버 연결 결과 발표 자료 준비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신수형</w:t>
            </w:r>
          </w:p>
        </w:tc>
        <w:tc>
          <w:tcPr>
            <w:tcW w:w="7000" w:type="dxa"/>
          </w:tcPr>
          <w:p>
            <w:r>
              <w:t xml:space="preserve">AI 모델 학습 결과 발표 자료 준비</w:t>
            </w:r>
          </w:p>
        </w:tc>
      </w:tr>
    </w:tbl>
    <w:p/>
    <w:p>
      <w:pPr>
        <w:pStyle w:val="Heading2"/>
      </w:pPr>
      <w:r>
        <w:t>5. 결과 및 성과</w:t>
      </w:r>
    </w:p>
    <w:p>
      <w:pPr>
        <w:numPr>
          <w:ilvl w:val="0"/>
          <w:numId w:val="1"/>
        </w:numPr>
      </w:pPr>
      <w:r>
        <w:t xml:space="preserve">12주차까지 누적 성과: 시스템 구성도 완성, Galaxy Watch 3개 확보, 6축 센서 앱 제작, DB 아키텍처 확정</w:t>
      </w:r>
    </w:p>
    <w:p>
      <w:pPr>
        <w:numPr>
          <w:ilvl w:val="0"/>
          <w:numId w:val="1"/>
        </w:numPr>
      </w:pPr>
      <w:r>
        <w:t xml:space="preserve">발표 자료 준비 진행 중</w:t>
      </w:r>
    </w:p>
    <w:p>
      <w:pPr>
        <w:numPr>
          <w:ilvl w:val="0"/>
          <w:numId w:val="1"/>
        </w:numPr>
      </w:pPr>
      <w:r>
        <w:t xml:space="preserve">스토리보드 제작 진행 중</w:t>
      </w:r>
    </w:p>
    <w:p/>
    <w:p>
      <w:pPr>
        <w:pStyle w:val="Heading2"/>
      </w:pPr>
      <w:r>
        <w:t>6. 문제점 및 해결 과정</w:t>
      </w:r>
    </w:p>
    <w:p>
      <w:pPr>
        <w:numPr>
          <w:ilvl w:val="0"/>
          <w:numId w:val="1"/>
        </w:numPr>
      </w:pPr>
      <w:r>
        <w:t xml:space="preserve">복지사 면담 불가 시 → 대체 근거(기존 복지 현황 자료 등) 준비</w:t>
      </w:r>
    </w:p>
    <w:p>
      <w:pPr>
        <w:numPr>
          <w:ilvl w:val="0"/>
          <w:numId w:val="1"/>
        </w:numPr>
      </w:pPr>
      <w:r>
        <w:t xml:space="preserve">통합 테스트 미완료 → 7~8월 온라인 집중 개발로 보완 예정</w:t>
      </w:r>
    </w:p>
    <w:p/>
    <w:p>
      <w:pPr>
        <w:pStyle w:val="Heading2"/>
      </w:pPr>
      <w:r>
        <w:t>7. 다음 주 계획</w:t>
      </w:r>
    </w:p>
    <w:p>
      <w:pPr>
        <w:numPr>
          <w:ilvl w:val="0"/>
          <w:numId w:val="1"/>
        </w:numPr>
      </w:pPr>
      <w:r>
        <w:t xml:space="preserve">5월 27일 최종 발표 (10:30 시작)</w:t>
      </w:r>
    </w:p>
    <w:p>
      <w:pPr>
        <w:numPr>
          <w:ilvl w:val="0"/>
          <w:numId w:val="1"/>
        </w:numPr>
      </w:pPr>
      <w:r>
        <w:t xml:space="preserve">6월 초: 프로젝트 지속 여부 최종 결정</w:t>
      </w:r>
    </w:p>
    <w:p>
      <w:pPr>
        <w:numPr>
          <w:ilvl w:val="0"/>
          <w:numId w:val="1"/>
        </w:numPr>
      </w:pPr>
      <w:r>
        <w:t xml:space="preserve">7~8월: 온라인(Zoom) 집중 개발 (앱·AI·서버 통합)</w:t>
      </w:r>
    </w:p>
    <w:p>
      <w:pPr>
        <w:numPr>
          <w:ilvl w:val="0"/>
          <w:numId w:val="1"/>
        </w:numPr>
      </w:pPr>
      <w:r>
        <w:t xml:space="preserve">9월: 시스템 통합 테스트</w:t>
      </w:r>
    </w:p>
    <w:p>
      <w:pPr>
        <w:numPr>
          <w:ilvl w:val="0"/>
          <w:numId w:val="1"/>
        </w:numPr>
      </w:pPr>
      <w:r>
        <w:t xml:space="preserve">10월 31일: 학술 논문 마감 (3페이지)</w:t>
      </w:r>
    </w:p>
    <w:p/>
    <w:p>
      <w:pPr>
        <w:pStyle w:val="Heading2"/>
      </w:pPr>
      <w:r>
        <w:t>8. 첨부 자료</w:t>
      </w:r>
    </w:p>
    <w:p>
      <w:r>
        <w:t xml:space="preserve">해당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