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진행 보고서 (출석 인정용)</w:t>
      </w:r>
    </w:p>
    <w:p>
      <w:pPr>
        <w:pStyle w:val="Heading2"/>
      </w:pPr>
      <w:r>
        <w:t>1. 교과목 정보</w:t>
      </w:r>
    </w:p>
    <w:p>
      <w:r>
        <w:t>교과목명: 캡스톤디자인</w:t>
      </w:r>
    </w:p>
    <w:p>
      <w:r>
        <w:t>제출 목적: 출석 인정 및 주차별 진행 상황 보고</w:t>
      </w:r>
    </w:p>
    <w:p>
      <w:r>
        <w:t>팀명: (추후 확정 예정)</w:t>
      </w:r>
    </w:p>
    <w:p>
      <w:r>
        <w:t>지도교수: ○○○ 교수님</w:t>
      </w:r>
    </w:p>
    <w:p>
      <w:r>
        <w:t>작성자: ○○○</w:t>
      </w:r>
    </w:p>
    <w:p>
      <w:pPr>
        <w:pStyle w:val="Heading2"/>
      </w:pPr>
      <w:r>
        <w:t>2. 팀 구성 및 역할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담당 분야</w:t>
            </w:r>
          </w:p>
        </w:tc>
      </w:tr>
      <w:tr>
        <w:tc>
          <w:tcPr>
            <w:tcW w:type="dxa" w:w="2880"/>
          </w:tcPr>
          <w:p>
            <w:r>
              <w:t>팀장</w:t>
            </w:r>
          </w:p>
        </w:tc>
        <w:tc>
          <w:tcPr>
            <w:tcW w:type="dxa" w:w="2880"/>
          </w:tcPr>
          <w:p>
            <w:r>
              <w:t>김미현</w:t>
            </w:r>
          </w:p>
        </w:tc>
        <w:tc>
          <w:tcPr>
            <w:tcW w:type="dxa" w:w="2880"/>
          </w:tcPr>
          <w:p>
            <w:r>
              <w:t>프로젝트 총괄 및 일정 관리</w:t>
            </w:r>
          </w:p>
        </w:tc>
      </w:tr>
      <w:tr>
        <w:tc>
          <w:tcPr>
            <w:tcW w:type="dxa" w:w="2880"/>
          </w:tcPr>
          <w:p>
            <w:r>
              <w:t>하드웨어 / 센서 / 서기</w:t>
            </w:r>
          </w:p>
        </w:tc>
        <w:tc>
          <w:tcPr>
            <w:tcW w:type="dxa" w:w="2880"/>
          </w:tcPr>
          <w:p>
            <w:r>
              <w:t>백승엽</w:t>
            </w:r>
          </w:p>
        </w:tc>
        <w:tc>
          <w:tcPr>
            <w:tcW w:type="dxa" w:w="2880"/>
          </w:tcPr>
          <w:p>
            <w:r>
              <w:t>하드웨어 설계 및 회의 기록</w:t>
            </w:r>
          </w:p>
        </w:tc>
      </w:tr>
      <w:tr>
        <w:tc>
          <w:tcPr>
            <w:tcW w:type="dxa" w:w="2880"/>
          </w:tcPr>
          <w:p>
            <w:r>
              <w:t>모바일 앱 개발</w:t>
            </w:r>
          </w:p>
        </w:tc>
        <w:tc>
          <w:tcPr>
            <w:tcW w:type="dxa" w:w="2880"/>
          </w:tcPr>
          <w:p>
            <w:r>
              <w:t>김태성</w:t>
            </w:r>
          </w:p>
        </w:tc>
        <w:tc>
          <w:tcPr>
            <w:tcW w:type="dxa" w:w="2880"/>
          </w:tcPr>
          <w:p>
            <w:r>
              <w:t>모바일 애플리케이션 개발</w:t>
            </w:r>
          </w:p>
        </w:tc>
      </w:tr>
      <w:tr>
        <w:tc>
          <w:tcPr>
            <w:tcW w:type="dxa" w:w="2880"/>
          </w:tcPr>
          <w:p>
            <w:r>
              <w:t>네트워크</w:t>
            </w:r>
          </w:p>
        </w:tc>
        <w:tc>
          <w:tcPr>
            <w:tcW w:type="dxa" w:w="2880"/>
          </w:tcPr>
          <w:p>
            <w:r>
              <w:t>왕상민</w:t>
            </w:r>
          </w:p>
        </w:tc>
        <w:tc>
          <w:tcPr>
            <w:tcW w:type="dxa" w:w="2880"/>
          </w:tcPr>
          <w:p>
            <w:r>
              <w:t>통신 및 네트워크 구성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신수형</w:t>
            </w:r>
          </w:p>
        </w:tc>
        <w:tc>
          <w:tcPr>
            <w:tcW w:type="dxa" w:w="2880"/>
          </w:tcPr>
          <w:p>
            <w:r>
              <w:t>인공지능 알고리즘 설계</w:t>
            </w:r>
          </w:p>
        </w:tc>
      </w:tr>
    </w:tbl>
    <w:p>
      <w:pPr>
        <w:pStyle w:val="Heading2"/>
      </w:pPr>
      <w:r>
        <w:t>3. 프로젝트 개요</w:t>
      </w:r>
    </w:p>
    <w:p>
      <w:r>
        <w:t>본 팀은 IoT 및 AI 기술을 활용한 캡스톤디자인 프로젝트를 진행하며, 의료·사회문제·공장 안전 분야 중 사회적 가치와 기술 적용 가능성이 높은 주제를 선정하는 것을 목표로 한다. 또한 산학협력학회 및 산학기술학회 캡스톤디자인 경진대회를 고려하여 프로젝트 방향을 설정하였다.</w:t>
      </w:r>
    </w:p>
    <w:p>
      <w:pPr>
        <w:pStyle w:val="Heading2"/>
      </w:pPr>
      <w:r>
        <w:t>4. 주차별 진행 내용</w:t>
      </w:r>
    </w:p>
    <w:p>
      <w:pPr>
        <w:pStyle w:val="Heading3"/>
      </w:pPr>
      <w:r>
        <w:t>3월 11일 (1주차)</w:t>
      </w:r>
    </w:p>
    <w:p>
      <w:r>
        <w:t>캡스톤디자인 경진대회 일정 확인</w:t>
      </w:r>
    </w:p>
    <w:p>
      <w:r>
        <w:t>이전 입상작(2023~2025) 조사 필요</w:t>
      </w:r>
    </w:p>
    <w:p>
      <w:r>
        <w:t>팀 구성 및 역할 분담 완료</w:t>
      </w:r>
    </w:p>
    <w:p>
      <w:r>
        <w:t>IoT + AI 융합 프로젝트 방향 설정</w:t>
      </w:r>
    </w:p>
    <w:p>
      <w:pPr>
        <w:pStyle w:val="Heading3"/>
      </w:pPr>
      <w:r>
        <w:t>3월 18일 (3주차)</w:t>
      </w:r>
    </w:p>
    <w:p>
      <w:r>
        <w:t>개인별 탐색 키워드 지정</w:t>
      </w:r>
    </w:p>
    <w:p>
      <w:r>
        <w:t>객관적 자료 기반 발표 준비 요구</w:t>
      </w:r>
    </w:p>
    <w:p>
      <w:r>
        <w:t>팀 운영 방식 확정 (주 2회 진행상황 체크)</w:t>
      </w:r>
    </w:p>
    <w:p>
      <w:r>
        <w:t>IoT 및 AI 접목 아이디어 탐색</w:t>
      </w:r>
    </w:p>
    <w:p>
      <w:pPr>
        <w:pStyle w:val="Heading3"/>
      </w:pPr>
      <w:r>
        <w:t>3월 25일 (4주차)</w:t>
      </w:r>
    </w:p>
    <w:p>
      <w:r>
        <w:t>프로젝트 방향성 점검</w:t>
      </w:r>
    </w:p>
    <w:p>
      <w:r>
        <w:t>제조업 사고 및 의료 문제 정의</w:t>
      </w:r>
    </w:p>
    <w:p>
      <w:r>
        <w:t>만성질환 증가 문제 분석</w:t>
      </w:r>
    </w:p>
    <w:p>
      <w:r>
        <w:t>기존 시스템과 차별화 필요성 확인</w:t>
      </w:r>
    </w:p>
    <w:p>
      <w:pPr>
        <w:pStyle w:val="Heading2"/>
      </w:pPr>
      <w:r>
        <w:t>5. 현재 진행 성과</w:t>
      </w:r>
    </w:p>
    <w:p>
      <w:r>
        <w:t>팀 구성 및 역할 확정</w:t>
      </w:r>
    </w:p>
    <w:p>
      <w:r>
        <w:t>프로젝트 주제 탐색 진행</w:t>
      </w:r>
    </w:p>
    <w:p>
      <w:r>
        <w:t>IoT + AI 융합 아이디어 도출</w:t>
      </w:r>
    </w:p>
    <w:p>
      <w:r>
        <w:t>외부 대회 일정 기반 개발 로드맵 수립</w:t>
      </w:r>
    </w:p>
    <w:p>
      <w:pPr>
        <w:pStyle w:val="Heading2"/>
      </w:pPr>
      <w:r>
        <w:t>6. 문제점 및 개선 방향</w:t>
      </w:r>
    </w:p>
    <w:p>
      <w:r>
        <w:t>프로젝트 구체성 부족</w:t>
      </w:r>
    </w:p>
    <w:p>
      <w:r>
        <w:t>기존 제품과 차별화 전략 필요</w:t>
      </w:r>
    </w:p>
    <w:p>
      <w:r>
        <w:t>객관적 통계자료 확보 필요</w:t>
      </w:r>
    </w:p>
    <w:p>
      <w:r>
        <w:t>아이디어의 실제 구현 구조 설계 필요</w:t>
      </w:r>
    </w:p>
    <w:p>
      <w:pPr>
        <w:pStyle w:val="Heading2"/>
      </w:pPr>
      <w:r>
        <w:t>7. 향후 계획</w:t>
      </w:r>
    </w:p>
    <w:p>
      <w:r>
        <w:t>팀명 확정</w:t>
      </w:r>
    </w:p>
    <w:p>
      <w:r>
        <w:t>입상작 트렌드 분석 및 발표</w:t>
      </w:r>
    </w:p>
    <w:p>
      <w:r>
        <w:t>핵심 문제 정의 확정</w:t>
      </w:r>
    </w:p>
    <w:p>
      <w:r>
        <w:t>시스템 구조 설계</w:t>
      </w:r>
    </w:p>
    <w:p>
      <w:r>
        <w:t>앱 기능 명세 초안 작성</w:t>
      </w:r>
    </w:p>
    <w:p>
      <w:r>
        <w:t>AI 적용 방식 구체화</w:t>
      </w:r>
    </w:p>
    <w:p>
      <w:r>
        <w:t>10월 시스템 완성 목표 일정 수립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